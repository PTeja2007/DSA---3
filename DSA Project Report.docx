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AA03E" w14:textId="77777777" w:rsidR="0021459F" w:rsidRDefault="00000000">
      <w:pPr>
        <w:jc w:val="center"/>
      </w:pPr>
      <w:r>
        <w:rPr>
          <w:b/>
          <w:sz w:val="32"/>
        </w:rPr>
        <w:t>K L (DEEMED TO BE) UNIVERSITY</w:t>
      </w:r>
    </w:p>
    <w:p w14:paraId="467243C3" w14:textId="77777777" w:rsidR="0021459F" w:rsidRDefault="00000000">
      <w:pPr>
        <w:jc w:val="center"/>
      </w:pPr>
      <w:r>
        <w:rPr>
          <w:b/>
        </w:rPr>
        <w:t>DEPARTMENT OF COMPUTER SCIENCE ENGINEERING / CSIT / AI &amp; DS</w:t>
      </w:r>
    </w:p>
    <w:p w14:paraId="289E767E" w14:textId="77777777" w:rsidR="0021459F" w:rsidRDefault="00000000">
      <w:r>
        <w:br/>
      </w:r>
      <w:r>
        <w:br/>
      </w:r>
    </w:p>
    <w:p w14:paraId="623493C4" w14:textId="77777777" w:rsidR="0021459F" w:rsidRDefault="00000000">
      <w:pPr>
        <w:jc w:val="center"/>
      </w:pPr>
      <w:r>
        <w:rPr>
          <w:b/>
          <w:sz w:val="36"/>
        </w:rPr>
        <w:t>PROJECT REPORT</w:t>
      </w:r>
    </w:p>
    <w:p w14:paraId="1615B7CC" w14:textId="77777777" w:rsidR="0021459F" w:rsidRDefault="00000000">
      <w:pPr>
        <w:jc w:val="center"/>
      </w:pPr>
      <w:r>
        <w:rPr>
          <w:b/>
          <w:sz w:val="24"/>
        </w:rPr>
        <w:t>ON</w:t>
      </w:r>
    </w:p>
    <w:p w14:paraId="5A38CEAC" w14:textId="77777777" w:rsidR="0021459F" w:rsidRDefault="00000000">
      <w:pPr>
        <w:jc w:val="center"/>
      </w:pPr>
      <w:r>
        <w:rPr>
          <w:b/>
          <w:sz w:val="40"/>
        </w:rPr>
        <w:t>COURSE RECOMMENDATION SYSTEM</w:t>
      </w:r>
    </w:p>
    <w:p w14:paraId="505D73DA" w14:textId="77777777" w:rsidR="0021459F" w:rsidRDefault="00000000">
      <w:r>
        <w:br/>
      </w:r>
    </w:p>
    <w:p w14:paraId="2C324418" w14:textId="77777777" w:rsidR="0021459F" w:rsidRDefault="00000000">
      <w:pPr>
        <w:jc w:val="center"/>
      </w:pPr>
      <w:r>
        <w:rPr>
          <w:sz w:val="24"/>
        </w:rPr>
        <w:t>Project Report submitted for partial fulfilment of the requirements for</w:t>
      </w:r>
    </w:p>
    <w:p w14:paraId="1F6B14A7" w14:textId="77777777" w:rsidR="0021459F" w:rsidRDefault="00000000">
      <w:pPr>
        <w:jc w:val="center"/>
      </w:pPr>
      <w:r>
        <w:rPr>
          <w:sz w:val="24"/>
        </w:rPr>
        <w:t>Data Structures and Algorithms – 3 (25CS2103E)</w:t>
      </w:r>
    </w:p>
    <w:p w14:paraId="6A040C87" w14:textId="77777777" w:rsidR="0021459F" w:rsidRDefault="00000000">
      <w:pPr>
        <w:jc w:val="center"/>
      </w:pPr>
      <w:r>
        <w:rPr>
          <w:sz w:val="24"/>
        </w:rPr>
        <w:t>Academic Year 2026–2027</w:t>
      </w:r>
    </w:p>
    <w:p w14:paraId="38618A49" w14:textId="77777777" w:rsidR="0021459F" w:rsidRDefault="00000000">
      <w:r>
        <w:br/>
      </w:r>
      <w:r>
        <w:br/>
      </w:r>
    </w:p>
    <w:p w14:paraId="1102D3EF" w14:textId="77777777" w:rsidR="0021459F" w:rsidRDefault="00000000">
      <w:pPr>
        <w:jc w:val="center"/>
      </w:pPr>
      <w:r>
        <w:rPr>
          <w:b/>
          <w:sz w:val="24"/>
        </w:rPr>
        <w:t>Submitted by</w:t>
      </w:r>
    </w:p>
    <w:p w14:paraId="34894141" w14:textId="77777777" w:rsidR="0021459F" w:rsidRDefault="00000000">
      <w:pPr>
        <w:jc w:val="center"/>
      </w:pPr>
      <w:r>
        <w:rPr>
          <w:sz w:val="24"/>
        </w:rPr>
        <w:t>Srivarun (2520030324)</w:t>
      </w:r>
    </w:p>
    <w:p w14:paraId="109934C1" w14:textId="77777777" w:rsidR="0021459F" w:rsidRDefault="00000000">
      <w:pPr>
        <w:jc w:val="center"/>
      </w:pPr>
      <w:r>
        <w:rPr>
          <w:sz w:val="24"/>
        </w:rPr>
        <w:t>Teja (2520030569)</w:t>
      </w:r>
    </w:p>
    <w:p w14:paraId="6089974B" w14:textId="77777777" w:rsidR="0021459F" w:rsidRDefault="00000000">
      <w:pPr>
        <w:jc w:val="center"/>
      </w:pPr>
      <w:r>
        <w:rPr>
          <w:sz w:val="24"/>
        </w:rPr>
        <w:t>Yeswanth (2520030581)</w:t>
      </w:r>
    </w:p>
    <w:p w14:paraId="197E0784" w14:textId="77777777" w:rsidR="0021459F" w:rsidRDefault="00000000">
      <w:pPr>
        <w:jc w:val="center"/>
      </w:pPr>
      <w:r>
        <w:rPr>
          <w:sz w:val="24"/>
        </w:rPr>
        <w:t>Revanth (2520030571)</w:t>
      </w:r>
    </w:p>
    <w:p w14:paraId="12F322AE" w14:textId="77777777" w:rsidR="0021459F" w:rsidRDefault="00000000">
      <w:r>
        <w:br/>
      </w:r>
    </w:p>
    <w:p w14:paraId="14862AE1" w14:textId="5555EB16" w:rsidR="0021459F" w:rsidRDefault="00000000">
      <w:pPr>
        <w:jc w:val="center"/>
      </w:pPr>
      <w:r>
        <w:rPr>
          <w:sz w:val="24"/>
        </w:rPr>
        <w:t xml:space="preserve">Team Number: 1     Section: </w:t>
      </w:r>
      <w:r w:rsidR="0003459E">
        <w:rPr>
          <w:sz w:val="24"/>
        </w:rPr>
        <w:t xml:space="preserve"> 7</w:t>
      </w:r>
    </w:p>
    <w:p w14:paraId="7A27C005" w14:textId="77777777" w:rsidR="0021459F" w:rsidRDefault="00000000">
      <w:r>
        <w:br/>
      </w:r>
    </w:p>
    <w:p w14:paraId="61FE6831" w14:textId="77777777" w:rsidR="0021459F" w:rsidRDefault="00000000">
      <w:pPr>
        <w:jc w:val="center"/>
      </w:pPr>
      <w:r>
        <w:rPr>
          <w:sz w:val="24"/>
        </w:rPr>
        <w:t>Under the guidance of</w:t>
      </w:r>
    </w:p>
    <w:p w14:paraId="77EFFAB0" w14:textId="77777777" w:rsidR="0021459F" w:rsidRDefault="00000000">
      <w:pPr>
        <w:jc w:val="center"/>
      </w:pPr>
      <w:r>
        <w:rPr>
          <w:sz w:val="24"/>
        </w:rPr>
        <w:t>Guide Name</w:t>
      </w:r>
    </w:p>
    <w:p w14:paraId="4C711870" w14:textId="77777777" w:rsidR="0021459F" w:rsidRDefault="00000000">
      <w:pPr>
        <w:jc w:val="center"/>
      </w:pPr>
      <w:r>
        <w:rPr>
          <w:sz w:val="24"/>
        </w:rPr>
        <w:t>Designation, Department</w:t>
      </w:r>
    </w:p>
    <w:p w14:paraId="29C36D1C" w14:textId="77777777" w:rsidR="0021459F" w:rsidRDefault="00000000">
      <w:r>
        <w:br/>
      </w:r>
      <w:r>
        <w:br/>
      </w:r>
    </w:p>
    <w:p w14:paraId="493D9EA4" w14:textId="77777777" w:rsidR="0021459F" w:rsidRDefault="00000000">
      <w:pPr>
        <w:jc w:val="center"/>
      </w:pPr>
      <w:r>
        <w:rPr>
          <w:sz w:val="24"/>
        </w:rPr>
        <w:t>Hyderabad – 500090, Telangana, India</w:t>
      </w:r>
    </w:p>
    <w:p w14:paraId="5BFBE0C1" w14:textId="77777777" w:rsidR="0021459F" w:rsidRDefault="00000000">
      <w:r>
        <w:br w:type="page"/>
      </w:r>
    </w:p>
    <w:p w14:paraId="68EA2A85" w14:textId="77777777" w:rsidR="0021459F" w:rsidRDefault="00000000">
      <w:pPr>
        <w:pStyle w:val="Heading1"/>
      </w:pPr>
      <w:r>
        <w:lastRenderedPageBreak/>
        <w:t>DECLARATION</w:t>
      </w:r>
    </w:p>
    <w:p w14:paraId="7A6E2B6C" w14:textId="77777777" w:rsidR="0021459F" w:rsidRDefault="00000000">
      <w:r>
        <w:t>We hereby declare that the mini-project report entitled “Course Recommendation System” is a record of work prepared by us in partial fulfilment of the requirements for the B.Tech programme at K L (Deemed to be) University during the academic year 2026–2027. The report is prepared for academic purposes. Any implementation results, screenshots, and performance measurements included in the final submission should correspond to the system actually developed and tested by the team.</w:t>
      </w:r>
    </w:p>
    <w:p w14:paraId="6F84B8C8" w14:textId="77777777" w:rsidR="0021459F" w:rsidRDefault="00000000">
      <w:r>
        <w:br/>
        <w:t>Student names and roll numbers:</w:t>
      </w:r>
    </w:p>
    <w:p w14:paraId="51B1B5E2" w14:textId="77777777" w:rsidR="0021459F" w:rsidRDefault="00000000">
      <w:pPr>
        <w:pStyle w:val="ListBullet"/>
      </w:pPr>
      <w:r>
        <w:t>Srivarun — Roll No.: 2520030324</w:t>
      </w:r>
    </w:p>
    <w:p w14:paraId="299B883A" w14:textId="77777777" w:rsidR="0021459F" w:rsidRDefault="00000000">
      <w:pPr>
        <w:pStyle w:val="ListBullet"/>
      </w:pPr>
      <w:r>
        <w:t>Teja — Roll No.: 2520030569</w:t>
      </w:r>
    </w:p>
    <w:p w14:paraId="4EC5ECD7" w14:textId="77777777" w:rsidR="0021459F" w:rsidRDefault="00000000">
      <w:pPr>
        <w:pStyle w:val="ListBullet"/>
      </w:pPr>
      <w:r>
        <w:t>Yeswanth — Roll No.: 2520030581</w:t>
      </w:r>
    </w:p>
    <w:p w14:paraId="1A1BD0CB" w14:textId="77777777" w:rsidR="0021459F" w:rsidRDefault="00000000">
      <w:pPr>
        <w:pStyle w:val="ListBullet"/>
      </w:pPr>
      <w:r>
        <w:t>Revanth — Roll No.: 2520030571</w:t>
      </w:r>
    </w:p>
    <w:p w14:paraId="3825C9AC" w14:textId="77777777" w:rsidR="0021459F" w:rsidRDefault="00000000">
      <w:pPr>
        <w:pStyle w:val="Heading1"/>
      </w:pPr>
      <w:r>
        <w:t>CERTIFICATE</w:t>
      </w:r>
    </w:p>
    <w:p w14:paraId="1CB6A1BB" w14:textId="77777777" w:rsidR="0021459F" w:rsidRDefault="00000000">
      <w:r>
        <w:t>This is to certify that the mini-project report entitled “Course Recommendation System” is submitted by the students named above in partial fulfilment of the requirements for the B.Tech programme at K L (Deemed to be) University during the academic year 2026–2027, under the guidance of the undersigned.</w:t>
      </w:r>
    </w:p>
    <w:p w14:paraId="25673909" w14:textId="77777777" w:rsidR="0021459F" w:rsidRDefault="00000000">
      <w:r>
        <w:br/>
      </w:r>
      <w:r>
        <w:br/>
        <w:t>Supervisor Signature: __________________________</w:t>
      </w:r>
    </w:p>
    <w:p w14:paraId="0403C74B" w14:textId="77777777" w:rsidR="0021459F" w:rsidRDefault="00000000">
      <w:r>
        <w:t>Head of Department Signature: __________________________</w:t>
      </w:r>
    </w:p>
    <w:p w14:paraId="2001447E" w14:textId="77777777" w:rsidR="0021459F" w:rsidRDefault="00000000">
      <w:r>
        <w:t>External Examiner Signature: __________________________</w:t>
      </w:r>
    </w:p>
    <w:p w14:paraId="6BAD4ABF" w14:textId="77777777" w:rsidR="0021459F" w:rsidRDefault="00000000">
      <w:pPr>
        <w:pStyle w:val="Heading1"/>
      </w:pPr>
      <w:r>
        <w:t>ACKNOWLEDGEMENT</w:t>
      </w:r>
    </w:p>
    <w:p w14:paraId="72196B55" w14:textId="77777777" w:rsidR="0021459F" w:rsidRDefault="00000000">
      <w:r>
        <w:t>We express our sincere gratitude to our project guide for valuable guidance, encouragement, and feedback throughout the planning and development of this mini project. We also thank the Department of Computer Science and Engineering / CSIT / AI &amp; Data Science at K L (Deemed to be) University for providing the academic environment and facilities required for this work. Finally, we thank our classmates, friends, and families for their support.</w:t>
      </w:r>
    </w:p>
    <w:p w14:paraId="54379616" w14:textId="77777777" w:rsidR="0021459F" w:rsidRDefault="00000000">
      <w:pPr>
        <w:pStyle w:val="Heading1"/>
      </w:pPr>
      <w:r>
        <w:t>TABLE OF CONTENTS</w:t>
      </w:r>
    </w:p>
    <w:tbl>
      <w:tblPr>
        <w:tblStyle w:val="TableGrid"/>
        <w:tblW w:w="0" w:type="auto"/>
        <w:tblLook w:val="04A0" w:firstRow="1" w:lastRow="0" w:firstColumn="1" w:lastColumn="0" w:noHBand="0" w:noVBand="1"/>
      </w:tblPr>
      <w:tblGrid>
        <w:gridCol w:w="4896"/>
        <w:gridCol w:w="4896"/>
      </w:tblGrid>
      <w:tr w:rsidR="0021459F" w14:paraId="74F009D4" w14:textId="77777777">
        <w:tc>
          <w:tcPr>
            <w:tcW w:w="4896" w:type="dxa"/>
          </w:tcPr>
          <w:p w14:paraId="7385ADB8" w14:textId="77777777" w:rsidR="0021459F" w:rsidRDefault="00000000">
            <w:r>
              <w:t>Section</w:t>
            </w:r>
          </w:p>
        </w:tc>
        <w:tc>
          <w:tcPr>
            <w:tcW w:w="4896" w:type="dxa"/>
          </w:tcPr>
          <w:p w14:paraId="6A6662FA" w14:textId="77777777" w:rsidR="0021459F" w:rsidRDefault="00000000">
            <w:r>
              <w:t>Page (update after formatting)</w:t>
            </w:r>
          </w:p>
        </w:tc>
      </w:tr>
      <w:tr w:rsidR="0021459F" w14:paraId="3F83ECFE" w14:textId="77777777">
        <w:tc>
          <w:tcPr>
            <w:tcW w:w="4896" w:type="dxa"/>
          </w:tcPr>
          <w:p w14:paraId="37B5F145" w14:textId="77777777" w:rsidR="0021459F" w:rsidRDefault="00000000">
            <w:r>
              <w:t>1. Abstract</w:t>
            </w:r>
          </w:p>
        </w:tc>
        <w:tc>
          <w:tcPr>
            <w:tcW w:w="4896" w:type="dxa"/>
          </w:tcPr>
          <w:p w14:paraId="59F5A33B" w14:textId="77777777" w:rsidR="0021459F" w:rsidRDefault="00000000">
            <w:r>
              <w:t>6</w:t>
            </w:r>
          </w:p>
        </w:tc>
      </w:tr>
      <w:tr w:rsidR="0021459F" w14:paraId="2AB131BE" w14:textId="77777777">
        <w:tc>
          <w:tcPr>
            <w:tcW w:w="4896" w:type="dxa"/>
          </w:tcPr>
          <w:p w14:paraId="4327AEF4" w14:textId="77777777" w:rsidR="0021459F" w:rsidRDefault="00000000">
            <w:r>
              <w:t>2. Introduction</w:t>
            </w:r>
          </w:p>
        </w:tc>
        <w:tc>
          <w:tcPr>
            <w:tcW w:w="4896" w:type="dxa"/>
          </w:tcPr>
          <w:p w14:paraId="646FA8F2" w14:textId="77777777" w:rsidR="0021459F" w:rsidRDefault="00000000">
            <w:r>
              <w:t>7</w:t>
            </w:r>
          </w:p>
        </w:tc>
      </w:tr>
      <w:tr w:rsidR="0021459F" w14:paraId="4AE6E0E3" w14:textId="77777777">
        <w:tc>
          <w:tcPr>
            <w:tcW w:w="4896" w:type="dxa"/>
          </w:tcPr>
          <w:p w14:paraId="6ACE1A17" w14:textId="77777777" w:rsidR="0021459F" w:rsidRDefault="00000000">
            <w:r>
              <w:t>3. Literature Survey</w:t>
            </w:r>
          </w:p>
        </w:tc>
        <w:tc>
          <w:tcPr>
            <w:tcW w:w="4896" w:type="dxa"/>
          </w:tcPr>
          <w:p w14:paraId="7FCBDCE9" w14:textId="77777777" w:rsidR="0021459F" w:rsidRDefault="00000000">
            <w:r>
              <w:t>8</w:t>
            </w:r>
          </w:p>
        </w:tc>
      </w:tr>
      <w:tr w:rsidR="0021459F" w14:paraId="0D9C5AE7" w14:textId="77777777">
        <w:tc>
          <w:tcPr>
            <w:tcW w:w="4896" w:type="dxa"/>
          </w:tcPr>
          <w:p w14:paraId="164E4341" w14:textId="77777777" w:rsidR="0021459F" w:rsidRDefault="00000000">
            <w:r>
              <w:t>4. Problem Statement and Objectives</w:t>
            </w:r>
          </w:p>
        </w:tc>
        <w:tc>
          <w:tcPr>
            <w:tcW w:w="4896" w:type="dxa"/>
          </w:tcPr>
          <w:p w14:paraId="5376BF79" w14:textId="77777777" w:rsidR="0021459F" w:rsidRDefault="00000000">
            <w:r>
              <w:t>9</w:t>
            </w:r>
          </w:p>
        </w:tc>
      </w:tr>
      <w:tr w:rsidR="0021459F" w14:paraId="4AEE2B0A" w14:textId="77777777">
        <w:tc>
          <w:tcPr>
            <w:tcW w:w="4896" w:type="dxa"/>
          </w:tcPr>
          <w:p w14:paraId="42581082" w14:textId="77777777" w:rsidR="0021459F" w:rsidRDefault="00000000">
            <w:r>
              <w:t>5. Hardware and Software Requirements</w:t>
            </w:r>
          </w:p>
        </w:tc>
        <w:tc>
          <w:tcPr>
            <w:tcW w:w="4896" w:type="dxa"/>
          </w:tcPr>
          <w:p w14:paraId="477E14BB" w14:textId="77777777" w:rsidR="0021459F" w:rsidRDefault="00000000">
            <w:r>
              <w:t>10</w:t>
            </w:r>
          </w:p>
        </w:tc>
      </w:tr>
      <w:tr w:rsidR="0021459F" w14:paraId="5CE30222" w14:textId="77777777">
        <w:tc>
          <w:tcPr>
            <w:tcW w:w="4896" w:type="dxa"/>
          </w:tcPr>
          <w:p w14:paraId="2DF6080F" w14:textId="77777777" w:rsidR="0021459F" w:rsidRDefault="00000000">
            <w:r>
              <w:t>6. Implementation</w:t>
            </w:r>
          </w:p>
        </w:tc>
        <w:tc>
          <w:tcPr>
            <w:tcW w:w="4896" w:type="dxa"/>
          </w:tcPr>
          <w:p w14:paraId="529FF0BA" w14:textId="77777777" w:rsidR="0021459F" w:rsidRDefault="00000000">
            <w:r>
              <w:t>11</w:t>
            </w:r>
          </w:p>
        </w:tc>
      </w:tr>
      <w:tr w:rsidR="0021459F" w14:paraId="7AE03590" w14:textId="77777777">
        <w:tc>
          <w:tcPr>
            <w:tcW w:w="4896" w:type="dxa"/>
          </w:tcPr>
          <w:p w14:paraId="0BD5C824" w14:textId="77777777" w:rsidR="0021459F" w:rsidRDefault="00000000">
            <w:r>
              <w:lastRenderedPageBreak/>
              <w:t>7. Results and Discussion</w:t>
            </w:r>
          </w:p>
        </w:tc>
        <w:tc>
          <w:tcPr>
            <w:tcW w:w="4896" w:type="dxa"/>
          </w:tcPr>
          <w:p w14:paraId="236BD53C" w14:textId="77777777" w:rsidR="0021459F" w:rsidRDefault="00000000">
            <w:r>
              <w:t>12</w:t>
            </w:r>
          </w:p>
        </w:tc>
      </w:tr>
      <w:tr w:rsidR="0021459F" w14:paraId="33F0B658" w14:textId="77777777">
        <w:tc>
          <w:tcPr>
            <w:tcW w:w="4896" w:type="dxa"/>
          </w:tcPr>
          <w:p w14:paraId="0673BC31" w14:textId="77777777" w:rsidR="0021459F" w:rsidRDefault="00000000">
            <w:r>
              <w:t>8. Conclusion and Future Scope</w:t>
            </w:r>
          </w:p>
        </w:tc>
        <w:tc>
          <w:tcPr>
            <w:tcW w:w="4896" w:type="dxa"/>
          </w:tcPr>
          <w:p w14:paraId="2107666A" w14:textId="77777777" w:rsidR="0021459F" w:rsidRDefault="00000000">
            <w:r>
              <w:t>13</w:t>
            </w:r>
          </w:p>
        </w:tc>
      </w:tr>
      <w:tr w:rsidR="0021459F" w14:paraId="7ABA1132" w14:textId="77777777">
        <w:tc>
          <w:tcPr>
            <w:tcW w:w="4896" w:type="dxa"/>
          </w:tcPr>
          <w:p w14:paraId="34900C89" w14:textId="77777777" w:rsidR="0021459F" w:rsidRDefault="00000000">
            <w:r>
              <w:t>9. References</w:t>
            </w:r>
          </w:p>
        </w:tc>
        <w:tc>
          <w:tcPr>
            <w:tcW w:w="4896" w:type="dxa"/>
          </w:tcPr>
          <w:p w14:paraId="153DB0F3" w14:textId="77777777" w:rsidR="0021459F" w:rsidRDefault="00000000">
            <w:r>
              <w:t>14</w:t>
            </w:r>
          </w:p>
        </w:tc>
      </w:tr>
    </w:tbl>
    <w:p w14:paraId="4F32B0D6" w14:textId="77777777" w:rsidR="0021459F" w:rsidRDefault="00000000">
      <w:r>
        <w:t>Note: Page numbers may change when you edit this report. Update the table of contents before submission.</w:t>
      </w:r>
    </w:p>
    <w:p w14:paraId="66B6DD61" w14:textId="77777777" w:rsidR="0021459F" w:rsidRDefault="00000000">
      <w:r>
        <w:br w:type="page"/>
      </w:r>
    </w:p>
    <w:p w14:paraId="1057B1B3" w14:textId="77777777" w:rsidR="0021459F" w:rsidRDefault="00000000">
      <w:pPr>
        <w:pStyle w:val="Heading1"/>
      </w:pPr>
      <w:r>
        <w:lastRenderedPageBreak/>
        <w:t>1. ABSTRACT</w:t>
      </w:r>
    </w:p>
    <w:p w14:paraId="0F48E33E" w14:textId="77777777" w:rsidR="0021459F" w:rsidRDefault="00000000">
      <w:r>
        <w:t>The Course Recommendation System is a student-support application designed to help learners identify courses that match their interests, current skills, academic goals, and preferred difficulty level. With a large number of online and university courses available, students can find it difficult to compare options and select a suitable learning path. The proposed system stores course information such as title, category, skills taught, difficulty, duration, and prerequisites. It collects a learner’s preferences and compares them with course attributes to produce a ranked list of recommendations.</w:t>
      </w:r>
    </w:p>
    <w:p w14:paraId="7A427260" w14:textId="77777777" w:rsidR="0021459F" w:rsidRDefault="00000000">
      <w:r>
        <w:t>For a simple Data Structures and Algorithms implementation, courses can be stored in arrays or lists and searched using linear search. A scoring function can assign points for matching categories, skills, difficulty, and goals; courses can then be sorted by score using a sorting algorithm. A hash map can optionally support quick lookup by course ID or category. The system can also explain why each course was recommended by displaying its matching attributes. The design is modular and can be implemented as a console-based Python application, with a future option to add a graphical interface, user accounts, feedback, and more advanced recommendation techniques. The project demonstrates how data structures and algorithms can be applied to a practical educational problem. Final results and screenshots should be added after the implementation is executed and tested.</w:t>
      </w:r>
    </w:p>
    <w:p w14:paraId="622AB732" w14:textId="77777777" w:rsidR="0021459F" w:rsidRDefault="00000000">
      <w:r>
        <w:t>Team Name: Team 1</w:t>
      </w:r>
    </w:p>
    <w:p w14:paraId="1BC2EFC7" w14:textId="77777777" w:rsidR="0021459F" w:rsidRDefault="00000000">
      <w:r>
        <w:t>Team Members: 1. Srivarun (2520030324)  2. Teja (2520030569)</w:t>
      </w:r>
      <w:r>
        <w:br/>
        <w:t>3. Yeswanth (2520030581)  4. Revanth (2520030571)</w:t>
      </w:r>
    </w:p>
    <w:p w14:paraId="20756D60" w14:textId="77777777" w:rsidR="0021459F" w:rsidRDefault="00000000">
      <w:r>
        <w:t>3. Name/Roll No. ____________________  4. Name/Roll No. ____________________</w:t>
      </w:r>
    </w:p>
    <w:p w14:paraId="53F1CBAC" w14:textId="77777777" w:rsidR="0021459F" w:rsidRDefault="00000000">
      <w:r>
        <w:t>Team Logo (if any): ____________________</w:t>
      </w:r>
    </w:p>
    <w:p w14:paraId="7E1F707A" w14:textId="77777777" w:rsidR="0021459F" w:rsidRDefault="00000000">
      <w:pPr>
        <w:pStyle w:val="Heading1"/>
      </w:pPr>
      <w:r>
        <w:t>2. INTRODUCTION</w:t>
      </w:r>
    </w:p>
    <w:p w14:paraId="172B0736" w14:textId="77777777" w:rsidR="0021459F" w:rsidRDefault="00000000">
      <w:pPr>
        <w:pStyle w:val="Heading2"/>
      </w:pPr>
      <w:r>
        <w:t>2.1 Background</w:t>
      </w:r>
    </w:p>
    <w:p w14:paraId="68C06514" w14:textId="77777777" w:rsidR="0021459F" w:rsidRDefault="00000000">
      <w:r>
        <w:t>Online learning platforms and university catalogues offer courses across programming, data science, cybersecurity, design, communication, and many other subjects. The number of choices can make it difficult for a learner to identify a course that fits their present knowledge, interests, available time, and career direction. A recommendation system reduces this effort by filtering and ranking options according to a learner’s stated preferences.</w:t>
      </w:r>
    </w:p>
    <w:p w14:paraId="37F28E87" w14:textId="77777777" w:rsidR="0021459F" w:rsidRDefault="00000000">
      <w:pPr>
        <w:pStyle w:val="Heading2"/>
      </w:pPr>
      <w:r>
        <w:t>2.2 Proposed System</w:t>
      </w:r>
    </w:p>
    <w:p w14:paraId="6F5297D9" w14:textId="77777777" w:rsidR="0021459F" w:rsidRDefault="00000000">
      <w:r>
        <w:t>The proposed Course Recommendation System maintains a structured collection of courses. Each course contains fields such as course ID, title, category, skills, difficulty level, duration, prerequisites, and learning objective. The user enters preferences, and the system calculates a relevance score for each eligible course. The courses are sorted in descending order of score, and the highest-scoring courses are displayed with short reasons for their selection.</w:t>
      </w:r>
    </w:p>
    <w:p w14:paraId="4E98529F" w14:textId="77777777" w:rsidR="0021459F" w:rsidRDefault="00000000">
      <w:pPr>
        <w:pStyle w:val="Heading2"/>
      </w:pPr>
      <w:r>
        <w:t>2.3 Relevance to DSA-3</w:t>
      </w:r>
    </w:p>
    <w:p w14:paraId="44A68217" w14:textId="77777777" w:rsidR="0021459F" w:rsidRDefault="00000000">
      <w:r>
        <w:t>The project applies core data structures and algorithms: lists/arrays for course storage, dictionaries or hash maps for indexed lookup, sets for comparing skills, searching for filtering, and sorting for ranking. The implementation can also analyse the time complexity of the major operations and compare a straightforward approach with more efficient alternatives.</w:t>
      </w:r>
    </w:p>
    <w:p w14:paraId="42D98E83" w14:textId="77777777" w:rsidR="0021459F" w:rsidRDefault="00000000">
      <w:pPr>
        <w:pStyle w:val="Heading2"/>
      </w:pPr>
      <w:r>
        <w:lastRenderedPageBreak/>
        <w:t>2.4 Scope and Assumptions</w:t>
      </w:r>
    </w:p>
    <w:p w14:paraId="2F3D0F7B" w14:textId="77777777" w:rsidR="0021459F" w:rsidRDefault="00000000">
      <w:pPr>
        <w:pStyle w:val="ListBullet"/>
      </w:pPr>
      <w:r>
        <w:t>The initial version uses a small, locally stored course catalogue.</w:t>
      </w:r>
    </w:p>
    <w:p w14:paraId="5487BDFF" w14:textId="77777777" w:rsidR="0021459F" w:rsidRDefault="00000000">
      <w:pPr>
        <w:pStyle w:val="ListBullet"/>
      </w:pPr>
      <w:r>
        <w:t>Recommendations are based on explicitly entered preferences rather than personal data gathered in the background.</w:t>
      </w:r>
    </w:p>
    <w:p w14:paraId="7690B115" w14:textId="77777777" w:rsidR="0021459F" w:rsidRDefault="00000000">
      <w:pPr>
        <w:pStyle w:val="ListBullet"/>
      </w:pPr>
      <w:r>
        <w:t>The score is a transparent heuristic, not a guarantee that a course is objectively best for a learner.</w:t>
      </w:r>
    </w:p>
    <w:p w14:paraId="27E65D7A" w14:textId="77777777" w:rsidR="0021459F" w:rsidRDefault="00000000">
      <w:pPr>
        <w:pStyle w:val="ListBullet"/>
      </w:pPr>
      <w:r>
        <w:t>The report describes a proposed implementation; include only features and results that your team actually implements.</w:t>
      </w:r>
    </w:p>
    <w:p w14:paraId="4B9CEC0F" w14:textId="77777777" w:rsidR="0021459F" w:rsidRDefault="00000000">
      <w:pPr>
        <w:pStyle w:val="Heading1"/>
      </w:pPr>
      <w:r>
        <w:t>3. LITERATURE SURVEY</w:t>
      </w:r>
    </w:p>
    <w:p w14:paraId="5E18D403" w14:textId="77777777" w:rsidR="0021459F" w:rsidRDefault="00000000">
      <w:r>
        <w:t>The following related systems and research areas provide context for course discovery and recommendation. The descriptions are high-level summaries; review the linked sources and tailor the discussion to the exact features you compare.</w:t>
      </w:r>
    </w:p>
    <w:p w14:paraId="798A6BC0" w14:textId="77777777" w:rsidR="0021459F" w:rsidRDefault="00000000">
      <w:pPr>
        <w:pStyle w:val="Heading2"/>
      </w:pPr>
      <w:r>
        <w:t>3.1 Coursera</w:t>
      </w:r>
    </w:p>
    <w:p w14:paraId="4E549DD5" w14:textId="77777777" w:rsidR="0021459F" w:rsidRDefault="00000000">
      <w:r>
        <w:t>Coursera provides a catalogue of online courses, professional certificates, and learning programmes. Its catalogue and topic pages help learners explore subjects and compare learning options. This project adopts the general idea of structured course metadata but uses a small transparent scoring algorithm that can be explained using DSA concepts.</w:t>
      </w:r>
    </w:p>
    <w:p w14:paraId="1F37E29A" w14:textId="77777777" w:rsidR="0021459F" w:rsidRDefault="00000000">
      <w:r>
        <w:t>Reference: https://www.coursera.org/</w:t>
      </w:r>
    </w:p>
    <w:p w14:paraId="3DFCE8D7" w14:textId="77777777" w:rsidR="0021459F" w:rsidRDefault="00000000">
      <w:pPr>
        <w:pStyle w:val="Heading2"/>
      </w:pPr>
      <w:r>
        <w:t>3.2 edX</w:t>
      </w:r>
    </w:p>
    <w:p w14:paraId="2A7D511B" w14:textId="77777777" w:rsidR="0021459F" w:rsidRDefault="00000000">
      <w:r>
        <w:t>edX offers online courses and programmes from educational institutions and other providers. Learners can browse by subject and programme type. The proposed project similarly uses category and course attributes to filter options, while keeping the recommendation logic simple enough for an academic DSA implementation.</w:t>
      </w:r>
    </w:p>
    <w:p w14:paraId="249D39D9" w14:textId="77777777" w:rsidR="0021459F" w:rsidRDefault="00000000">
      <w:r>
        <w:t>Reference: https://www.edx.org/</w:t>
      </w:r>
    </w:p>
    <w:p w14:paraId="3EC106C9" w14:textId="77777777" w:rsidR="0021459F" w:rsidRDefault="00000000">
      <w:pPr>
        <w:pStyle w:val="Heading2"/>
      </w:pPr>
      <w:r>
        <w:t>3.3 Udemy</w:t>
      </w:r>
    </w:p>
    <w:p w14:paraId="0E2E1567" w14:textId="77777777" w:rsidR="0021459F" w:rsidRDefault="00000000">
      <w:r>
        <w:t>Udemy presents a large marketplace of courses with information such as topic, level, duration, and learner feedback. These metadata fields illustrate how course attributes can help users evaluate choices. The prototype can use title, skills, level, and duration as input features.</w:t>
      </w:r>
    </w:p>
    <w:p w14:paraId="18F7D5BB" w14:textId="77777777" w:rsidR="0021459F" w:rsidRDefault="00000000">
      <w:r>
        <w:t>Reference: https://www.udemy.com/</w:t>
      </w:r>
    </w:p>
    <w:p w14:paraId="76CF1B15" w14:textId="77777777" w:rsidR="0021459F" w:rsidRDefault="00000000">
      <w:pPr>
        <w:pStyle w:val="Heading2"/>
      </w:pPr>
      <w:r>
        <w:t>3.4 Class Central</w:t>
      </w:r>
    </w:p>
    <w:p w14:paraId="024EDEA8" w14:textId="77777777" w:rsidR="0021459F" w:rsidRDefault="00000000">
      <w:r>
        <w:t>Class Central aggregates and reviews online courses from multiple providers and supports discovery across subjects. Its course-discovery model highlights the value of searchable catalogues and filters. The prototype applies a smaller local catalogue and a ranked result list.</w:t>
      </w:r>
    </w:p>
    <w:p w14:paraId="26C08768" w14:textId="77777777" w:rsidR="0021459F" w:rsidRDefault="00000000">
      <w:r>
        <w:t>Reference: https://www.classcentral.com/</w:t>
      </w:r>
    </w:p>
    <w:p w14:paraId="43177959" w14:textId="77777777" w:rsidR="0021459F" w:rsidRDefault="00000000">
      <w:pPr>
        <w:pStyle w:val="Heading2"/>
      </w:pPr>
      <w:r>
        <w:t>3.5 Google Classroom</w:t>
      </w:r>
    </w:p>
    <w:p w14:paraId="769730A2" w14:textId="77777777" w:rsidR="0021459F" w:rsidRDefault="00000000">
      <w:r>
        <w:t>Google Classroom supports the organisation and delivery of learning activities for classes. It is not simply a public course-recommendation engine, but it is relevant to the broader digital-learning ecosystem. A future version of this project could connect recommendations with a learning-management workflow if suitable integrations were available.</w:t>
      </w:r>
    </w:p>
    <w:p w14:paraId="2131A6DF" w14:textId="77777777" w:rsidR="0021459F" w:rsidRDefault="00000000">
      <w:r>
        <w:t>Reference: https://classroom.google.com/</w:t>
      </w:r>
    </w:p>
    <w:p w14:paraId="08DB81C5" w14:textId="77777777" w:rsidR="0021459F" w:rsidRDefault="00000000">
      <w:pPr>
        <w:pStyle w:val="Heading2"/>
      </w:pPr>
      <w:r>
        <w:lastRenderedPageBreak/>
        <w:t>3.6 Moodle</w:t>
      </w:r>
    </w:p>
    <w:p w14:paraId="680E245A" w14:textId="77777777" w:rsidR="0021459F" w:rsidRDefault="00000000">
      <w:r>
        <w:t>Moodle is an open-source learning management system used to organise courses, learning resources, and assessments. It demonstrates how structured course and learner information can be represented in educational software. A future implementation could explore integration with an LMS, subject to access and privacy requirements.</w:t>
      </w:r>
    </w:p>
    <w:p w14:paraId="01957CF9" w14:textId="77777777" w:rsidR="0021459F" w:rsidRDefault="00000000">
      <w:r>
        <w:t>Reference: https://moodle.org/</w:t>
      </w:r>
    </w:p>
    <w:p w14:paraId="5EE7FBA0" w14:textId="77777777" w:rsidR="0021459F" w:rsidRDefault="00000000">
      <w:pPr>
        <w:pStyle w:val="Heading2"/>
      </w:pPr>
      <w:r>
        <w:t>3.7 Recommender Systems Handbook</w:t>
      </w:r>
    </w:p>
    <w:p w14:paraId="04AD188C" w14:textId="77777777" w:rsidR="0021459F" w:rsidRDefault="00000000">
      <w:r>
        <w:t>The Recommender Systems Handbook discusses recommendation approaches and their design considerations. Content-based recommendation, collaborative filtering, ranking, evaluation, and user feedback are useful concepts for extending this prototype beyond a rule-based scoring model.</w:t>
      </w:r>
    </w:p>
    <w:p w14:paraId="7F93759E" w14:textId="77777777" w:rsidR="0021459F" w:rsidRDefault="00000000">
      <w:r>
        <w:t>Reference: https://link.springer.com/book/10.1007/978-1-4899-7637-6</w:t>
      </w:r>
    </w:p>
    <w:p w14:paraId="57142888" w14:textId="77777777" w:rsidR="0021459F" w:rsidRDefault="00000000">
      <w:pPr>
        <w:pStyle w:val="Heading2"/>
      </w:pPr>
      <w:r>
        <w:t>3.8 Research on Content-Based Recommendation</w:t>
      </w:r>
    </w:p>
    <w:p w14:paraId="3B63C63E" w14:textId="77777777" w:rsidR="0021459F" w:rsidRDefault="00000000">
      <w:r>
        <w:t>Content-based recommendation suggests items by comparing item attributes with a user profile or previously preferred items. For courses, attributes can include topics, skills, level, and prerequisites. The proposed scoring method is a lightweight content-based approach, although it does not learn weights from training data.</w:t>
      </w:r>
    </w:p>
    <w:p w14:paraId="7DB91462" w14:textId="77777777" w:rsidR="0021459F" w:rsidRDefault="00000000">
      <w:r>
        <w:t>Reference: https://en.wikipedia.org/wiki/Recommender_system</w:t>
      </w:r>
    </w:p>
    <w:p w14:paraId="404FE7F7" w14:textId="77777777" w:rsidR="0021459F" w:rsidRDefault="00000000">
      <w:pPr>
        <w:pStyle w:val="Heading2"/>
      </w:pPr>
      <w:r>
        <w:t>3.9 Open edX</w:t>
      </w:r>
    </w:p>
    <w:p w14:paraId="5482CC04" w14:textId="77777777" w:rsidR="0021459F" w:rsidRDefault="00000000">
      <w:r>
        <w:t>Open edX is an open-source platform for delivering online learning. Its documentation provides context for course structures and learning-platform functionality. The current prototype is standalone and does not claim integration with Open edX.</w:t>
      </w:r>
    </w:p>
    <w:p w14:paraId="38D994C3" w14:textId="77777777" w:rsidR="0021459F" w:rsidRDefault="00000000">
      <w:r>
        <w:t>Reference: https://openedx.org/</w:t>
      </w:r>
    </w:p>
    <w:p w14:paraId="0E2CD87B" w14:textId="77777777" w:rsidR="0021459F" w:rsidRDefault="00000000">
      <w:pPr>
        <w:pStyle w:val="Heading2"/>
      </w:pPr>
      <w:r>
        <w:t>3.10 ACM Digital Library</w:t>
      </w:r>
    </w:p>
    <w:p w14:paraId="69799FC7" w14:textId="77777777" w:rsidR="0021459F" w:rsidRDefault="00000000">
      <w:r>
        <w:t>The ACM Digital Library contains research papers on information retrieval, recommender systems, educational technology, and ranking methods. It can be used to identify more specific studies on personalised learning recommendations. For the submitted report, add the title, authors, year, and URL of any paper actually consulted.</w:t>
      </w:r>
    </w:p>
    <w:p w14:paraId="79F37EDD" w14:textId="77777777" w:rsidR="0021459F" w:rsidRDefault="00000000">
      <w:r>
        <w:t>Reference: https://dl.acm.org/</w:t>
      </w:r>
    </w:p>
    <w:p w14:paraId="0D56E1DE" w14:textId="77777777" w:rsidR="0021459F" w:rsidRDefault="00000000">
      <w:pPr>
        <w:pStyle w:val="Heading1"/>
      </w:pPr>
      <w:r>
        <w:t>4. PROBLEM STATEMENT AND OBJECTIVES</w:t>
      </w:r>
    </w:p>
    <w:p w14:paraId="5923C59B" w14:textId="77777777" w:rsidR="0021459F" w:rsidRDefault="00000000">
      <w:pPr>
        <w:pStyle w:val="Heading2"/>
      </w:pPr>
      <w:r>
        <w:t>4.1 Problem Statement</w:t>
      </w:r>
    </w:p>
    <w:p w14:paraId="4C60C1D8" w14:textId="77777777" w:rsidR="0021459F" w:rsidRDefault="00000000">
      <w:r>
        <w:t>Students often struggle to identify relevant courses from a large catalogue because comparing topics, prerequisites, skill coverage, difficulty, and duration manually is time-consuming.</w:t>
      </w:r>
    </w:p>
    <w:p w14:paraId="36F962F2" w14:textId="77777777" w:rsidR="0021459F" w:rsidRDefault="00000000">
      <w:pPr>
        <w:pStyle w:val="Heading2"/>
      </w:pPr>
      <w:r>
        <w:t>4.2 Problem Description</w:t>
      </w:r>
    </w:p>
    <w:p w14:paraId="1855B1D6" w14:textId="77777777" w:rsidR="0021459F" w:rsidRDefault="00000000">
      <w:r>
        <w:t>The system accepts learner preferences and ranks courses from a predefined catalogue according to how closely their attributes match those preferences. It presents the top matches and the reasons for each recommendation.</w:t>
      </w:r>
    </w:p>
    <w:p w14:paraId="2A942301" w14:textId="77777777" w:rsidR="0021459F" w:rsidRDefault="00000000">
      <w:pPr>
        <w:pStyle w:val="Heading2"/>
      </w:pPr>
      <w:r>
        <w:lastRenderedPageBreak/>
        <w:t>4.3 Objectives</w:t>
      </w:r>
    </w:p>
    <w:p w14:paraId="100FA30D" w14:textId="77777777" w:rsidR="0021459F" w:rsidRDefault="00000000">
      <w:pPr>
        <w:pStyle w:val="ListBullet"/>
      </w:pPr>
      <w:r>
        <w:t>Build and maintain a structured course catalogue.</w:t>
      </w:r>
    </w:p>
    <w:p w14:paraId="42EEDA5A" w14:textId="77777777" w:rsidR="0021459F" w:rsidRDefault="00000000">
      <w:pPr>
        <w:pStyle w:val="ListBullet"/>
      </w:pPr>
      <w:r>
        <w:t>Accept user preferences such as topic, target skills, difficulty, and maximum duration.</w:t>
      </w:r>
    </w:p>
    <w:p w14:paraId="603B841D" w14:textId="77777777" w:rsidR="0021459F" w:rsidRDefault="00000000">
      <w:pPr>
        <w:pStyle w:val="ListBullet"/>
      </w:pPr>
      <w:r>
        <w:t>Filter courses that do not satisfy required constraints or prerequisites.</w:t>
      </w:r>
    </w:p>
    <w:p w14:paraId="66482912" w14:textId="77777777" w:rsidR="0021459F" w:rsidRDefault="00000000">
      <w:pPr>
        <w:pStyle w:val="ListBullet"/>
      </w:pPr>
      <w:r>
        <w:t>Calculate a relevance score for each eligible course.</w:t>
      </w:r>
    </w:p>
    <w:p w14:paraId="795C7DE3" w14:textId="77777777" w:rsidR="0021459F" w:rsidRDefault="00000000">
      <w:pPr>
        <w:pStyle w:val="ListBullet"/>
      </w:pPr>
      <w:r>
        <w:t>Sort and display the top recommendations in descending score order.</w:t>
      </w:r>
    </w:p>
    <w:p w14:paraId="6C56724F" w14:textId="77777777" w:rsidR="0021459F" w:rsidRDefault="00000000">
      <w:pPr>
        <w:pStyle w:val="ListBullet"/>
      </w:pPr>
      <w:r>
        <w:t>Explain each recommendation using matching attributes.</w:t>
      </w:r>
    </w:p>
    <w:p w14:paraId="4B6C42D9" w14:textId="77777777" w:rsidR="0021459F" w:rsidRDefault="00000000">
      <w:pPr>
        <w:pStyle w:val="ListBullet"/>
      </w:pPr>
      <w:r>
        <w:t>Demonstrate appropriate use of data structures and analyse algorithmic complexity.</w:t>
      </w:r>
    </w:p>
    <w:p w14:paraId="134D6C4E" w14:textId="77777777" w:rsidR="0021459F" w:rsidRDefault="00000000">
      <w:pPr>
        <w:pStyle w:val="Heading2"/>
      </w:pPr>
      <w:r>
        <w:t>4.4 Functional Requirements</w:t>
      </w:r>
    </w:p>
    <w:p w14:paraId="1C40AE46" w14:textId="77777777" w:rsidR="0021459F" w:rsidRDefault="00000000">
      <w:pPr>
        <w:pStyle w:val="ListBullet"/>
      </w:pPr>
      <w:r>
        <w:t>The system shall display available course categories.</w:t>
      </w:r>
    </w:p>
    <w:p w14:paraId="786A8745" w14:textId="77777777" w:rsidR="0021459F" w:rsidRDefault="00000000">
      <w:pPr>
        <w:pStyle w:val="ListBullet"/>
      </w:pPr>
      <w:r>
        <w:t>The system shall accept a learner’s topic, skills, difficulty, and duration preferences.</w:t>
      </w:r>
    </w:p>
    <w:p w14:paraId="29D46C16" w14:textId="77777777" w:rsidR="0021459F" w:rsidRDefault="00000000">
      <w:pPr>
        <w:pStyle w:val="ListBullet"/>
      </w:pPr>
      <w:r>
        <w:t>The system shall compare preferences with course metadata.</w:t>
      </w:r>
    </w:p>
    <w:p w14:paraId="554351F2" w14:textId="77777777" w:rsidR="0021459F" w:rsidRDefault="00000000">
      <w:pPr>
        <w:pStyle w:val="ListBullet"/>
      </w:pPr>
      <w:r>
        <w:t>The system shall rank eligible courses and show the top results.</w:t>
      </w:r>
    </w:p>
    <w:p w14:paraId="12AB9579" w14:textId="77777777" w:rsidR="0021459F" w:rsidRDefault="00000000">
      <w:pPr>
        <w:pStyle w:val="ListBullet"/>
      </w:pPr>
      <w:r>
        <w:t>The system shall display a useful message if no course matches the criteria.</w:t>
      </w:r>
    </w:p>
    <w:p w14:paraId="5B91ED4A" w14:textId="77777777" w:rsidR="0021459F" w:rsidRDefault="00000000">
      <w:pPr>
        <w:pStyle w:val="Heading2"/>
      </w:pPr>
      <w:r>
        <w:t>4.5 Non-Functional Requirements</w:t>
      </w:r>
    </w:p>
    <w:p w14:paraId="084921C7" w14:textId="77777777" w:rsidR="0021459F" w:rsidRDefault="00000000">
      <w:pPr>
        <w:pStyle w:val="ListBullet"/>
      </w:pPr>
      <w:r>
        <w:t>Usability: prompts and results should be understandable.</w:t>
      </w:r>
    </w:p>
    <w:p w14:paraId="78A1865D" w14:textId="77777777" w:rsidR="0021459F" w:rsidRDefault="00000000">
      <w:pPr>
        <w:pStyle w:val="ListBullet"/>
      </w:pPr>
      <w:r>
        <w:t>Efficiency: search and ranking should perform adequately for the selected catalogue size.</w:t>
      </w:r>
    </w:p>
    <w:p w14:paraId="67AC8B07" w14:textId="77777777" w:rsidR="0021459F" w:rsidRDefault="00000000">
      <w:pPr>
        <w:pStyle w:val="ListBullet"/>
      </w:pPr>
      <w:r>
        <w:t>Maintainability: course data, scoring, and user interaction should be separate modules.</w:t>
      </w:r>
    </w:p>
    <w:p w14:paraId="615E8573" w14:textId="77777777" w:rsidR="0021459F" w:rsidRDefault="00000000">
      <w:pPr>
        <w:pStyle w:val="ListBullet"/>
      </w:pPr>
      <w:r>
        <w:t>Privacy: only collect information necessary for the recommendation.</w:t>
      </w:r>
    </w:p>
    <w:p w14:paraId="02327AED" w14:textId="77777777" w:rsidR="0021459F" w:rsidRDefault="00000000">
      <w:pPr>
        <w:pStyle w:val="Heading1"/>
      </w:pPr>
      <w:r>
        <w:t>5. HARDWARE AND SOFTWARE REQUIREMENTS</w:t>
      </w:r>
    </w:p>
    <w:p w14:paraId="65A28A05" w14:textId="77777777" w:rsidR="0021459F" w:rsidRDefault="00000000">
      <w:pPr>
        <w:pStyle w:val="Heading2"/>
      </w:pPr>
      <w:r>
        <w:t>5.1 Hardware Requirements</w:t>
      </w:r>
    </w:p>
    <w:p w14:paraId="2795DD4D" w14:textId="77777777" w:rsidR="0021459F" w:rsidRDefault="00000000">
      <w:pPr>
        <w:pStyle w:val="ListBullet"/>
      </w:pPr>
      <w:r>
        <w:t>Laptop or desktop computer</w:t>
      </w:r>
    </w:p>
    <w:p w14:paraId="3B57AAA4" w14:textId="77777777" w:rsidR="0021459F" w:rsidRDefault="00000000">
      <w:pPr>
        <w:pStyle w:val="ListBullet"/>
      </w:pPr>
      <w:r>
        <w:t>Minimum 4 GB RAM (8 GB recommended)</w:t>
      </w:r>
    </w:p>
    <w:p w14:paraId="2D3A1CFC" w14:textId="77777777" w:rsidR="0021459F" w:rsidRDefault="00000000">
      <w:pPr>
        <w:pStyle w:val="ListBullet"/>
      </w:pPr>
      <w:r>
        <w:t>Approximately 100 MB free storage for source files and test data</w:t>
      </w:r>
    </w:p>
    <w:p w14:paraId="2976CD5C" w14:textId="77777777" w:rsidR="0021459F" w:rsidRDefault="00000000">
      <w:pPr>
        <w:pStyle w:val="Heading2"/>
      </w:pPr>
      <w:r>
        <w:t>5.2 Software Requirements</w:t>
      </w:r>
    </w:p>
    <w:p w14:paraId="4DB105C8" w14:textId="77777777" w:rsidR="0021459F" w:rsidRDefault="00000000">
      <w:pPr>
        <w:pStyle w:val="ListBullet"/>
      </w:pPr>
      <w:r>
        <w:t>Operating system: Windows, Linux, or macOS</w:t>
      </w:r>
    </w:p>
    <w:p w14:paraId="1B37AED0" w14:textId="77777777" w:rsidR="0021459F" w:rsidRDefault="00000000">
      <w:pPr>
        <w:pStyle w:val="ListBullet"/>
      </w:pPr>
      <w:r>
        <w:t>Python 3.10 or later</w:t>
      </w:r>
    </w:p>
    <w:p w14:paraId="423A1D48" w14:textId="77777777" w:rsidR="0021459F" w:rsidRDefault="00000000">
      <w:pPr>
        <w:pStyle w:val="ListBullet"/>
      </w:pPr>
      <w:r>
        <w:t>Code editor or IDE such as Visual Studio Code, PyCharm, or IDLE</w:t>
      </w:r>
    </w:p>
    <w:p w14:paraId="4A822414" w14:textId="77777777" w:rsidR="0021459F" w:rsidRDefault="00000000">
      <w:pPr>
        <w:pStyle w:val="ListBullet"/>
      </w:pPr>
      <w:r>
        <w:t>Terminal/command prompt; Git is optional</w:t>
      </w:r>
    </w:p>
    <w:p w14:paraId="7DAEF3B2" w14:textId="77777777" w:rsidR="0021459F" w:rsidRDefault="00000000">
      <w:pPr>
        <w:pStyle w:val="Heading2"/>
      </w:pPr>
      <w:r>
        <w:t>5.3 Development Tools and Data Structures</w:t>
      </w:r>
    </w:p>
    <w:p w14:paraId="3BC7EB1A" w14:textId="77777777" w:rsidR="0021459F" w:rsidRDefault="00000000">
      <w:r>
        <w:t>Language: Python. Data structures: list of dictionaries for the course catalogue; sets for skill overlap; dictionary/hash map for optional course-ID lookup. Algorithms: filtering/search, score calculation, and sorting. No external database or machine-learning package is required for the basic prototype.</w:t>
      </w:r>
    </w:p>
    <w:p w14:paraId="7F930C99" w14:textId="77777777" w:rsidR="0021459F" w:rsidRDefault="00000000">
      <w:pPr>
        <w:pStyle w:val="Heading1"/>
      </w:pPr>
      <w:r>
        <w:t>6. IMPLEMENTATION</w:t>
      </w:r>
    </w:p>
    <w:p w14:paraId="475746B6" w14:textId="77777777" w:rsidR="0021459F" w:rsidRDefault="00000000">
      <w:r>
        <w:t>The implementation is divided into four modules. The following sample code is a compact, illustrative Python prototype; adapt it to your actual codebase and test it before presenting it as the final implementation.</w:t>
      </w:r>
    </w:p>
    <w:p w14:paraId="7A409B24" w14:textId="77777777" w:rsidR="0021459F" w:rsidRDefault="00000000">
      <w:pPr>
        <w:pStyle w:val="Heading2"/>
      </w:pPr>
      <w:r>
        <w:lastRenderedPageBreak/>
        <w:t>6.1 Module 1 – Course Catalogue</w:t>
      </w:r>
    </w:p>
    <w:tbl>
      <w:tblPr>
        <w:tblW w:w="0" w:type="auto"/>
        <w:jc w:val="center"/>
        <w:tblLook w:val="04A0" w:firstRow="1" w:lastRow="0" w:firstColumn="1" w:lastColumn="0" w:noHBand="0" w:noVBand="1"/>
      </w:tblPr>
      <w:tblGrid>
        <w:gridCol w:w="9792"/>
      </w:tblGrid>
      <w:tr w:rsidR="0021459F" w14:paraId="7E85B024" w14:textId="77777777">
        <w:trPr>
          <w:jc w:val="center"/>
        </w:trPr>
        <w:tc>
          <w:tcPr>
            <w:tcW w:w="9792" w:type="dxa"/>
            <w:shd w:val="clear" w:color="auto" w:fill="F2F2F2"/>
            <w:vAlign w:val="center"/>
          </w:tcPr>
          <w:p w14:paraId="1B8CAAEB" w14:textId="77777777" w:rsidR="0021459F" w:rsidRDefault="00000000">
            <w:pPr>
              <w:spacing w:after="0"/>
            </w:pPr>
            <w:r>
              <w:rPr>
                <w:rFonts w:ascii="Consolas" w:hAnsi="Consolas"/>
                <w:sz w:val="17"/>
              </w:rPr>
              <w:t>courses = [</w:t>
            </w:r>
            <w:r>
              <w:br/>
            </w:r>
            <w:r>
              <w:rPr>
                <w:rFonts w:ascii="Consolas" w:hAnsi="Consolas"/>
                <w:sz w:val="17"/>
              </w:rPr>
              <w:t xml:space="preserve">    {</w:t>
            </w:r>
            <w:r>
              <w:br/>
            </w:r>
            <w:r>
              <w:rPr>
                <w:rFonts w:ascii="Consolas" w:hAnsi="Consolas"/>
                <w:sz w:val="17"/>
              </w:rPr>
              <w:t xml:space="preserve">        "id": "C101",</w:t>
            </w:r>
            <w:r>
              <w:br/>
            </w:r>
            <w:r>
              <w:rPr>
                <w:rFonts w:ascii="Consolas" w:hAnsi="Consolas"/>
                <w:sz w:val="17"/>
              </w:rPr>
              <w:t xml:space="preserve">        "title": "Python Programming Basics",</w:t>
            </w:r>
            <w:r>
              <w:br/>
            </w:r>
            <w:r>
              <w:rPr>
                <w:rFonts w:ascii="Consolas" w:hAnsi="Consolas"/>
                <w:sz w:val="17"/>
              </w:rPr>
              <w:t xml:space="preserve">        "category": "Programming",</w:t>
            </w:r>
            <w:r>
              <w:br/>
            </w:r>
            <w:r>
              <w:rPr>
                <w:rFonts w:ascii="Consolas" w:hAnsi="Consolas"/>
                <w:sz w:val="17"/>
              </w:rPr>
              <w:t xml:space="preserve">        "skills": {"python", "problem solving"},</w:t>
            </w:r>
            <w:r>
              <w:br/>
            </w:r>
            <w:r>
              <w:rPr>
                <w:rFonts w:ascii="Consolas" w:hAnsi="Consolas"/>
                <w:sz w:val="17"/>
              </w:rPr>
              <w:t xml:space="preserve">        "level": "Beginner",</w:t>
            </w:r>
            <w:r>
              <w:br/>
            </w:r>
            <w:r>
              <w:rPr>
                <w:rFonts w:ascii="Consolas" w:hAnsi="Consolas"/>
                <w:sz w:val="17"/>
              </w:rPr>
              <w:t xml:space="preserve">        "duration": 20,</w:t>
            </w:r>
            <w:r>
              <w:br/>
            </w:r>
            <w:r>
              <w:rPr>
                <w:rFonts w:ascii="Consolas" w:hAnsi="Consolas"/>
                <w:sz w:val="17"/>
              </w:rPr>
              <w:t xml:space="preserve">        "prerequisites": set()</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"id": "C102",</w:t>
            </w:r>
            <w:r>
              <w:br/>
            </w:r>
            <w:r>
              <w:rPr>
                <w:rFonts w:ascii="Consolas" w:hAnsi="Consolas"/>
                <w:sz w:val="17"/>
              </w:rPr>
              <w:t xml:space="preserve">        "title": "Data Structures and Algorithms",</w:t>
            </w:r>
            <w:r>
              <w:br/>
            </w:r>
            <w:r>
              <w:rPr>
                <w:rFonts w:ascii="Consolas" w:hAnsi="Consolas"/>
                <w:sz w:val="17"/>
              </w:rPr>
              <w:t xml:space="preserve">        "category": "Computer Science",</w:t>
            </w:r>
            <w:r>
              <w:br/>
            </w:r>
            <w:r>
              <w:rPr>
                <w:rFonts w:ascii="Consolas" w:hAnsi="Consolas"/>
                <w:sz w:val="17"/>
              </w:rPr>
              <w:t xml:space="preserve">        "skills": {"algorithms", "data structures", "python"},</w:t>
            </w:r>
            <w:r>
              <w:br/>
            </w:r>
            <w:r>
              <w:rPr>
                <w:rFonts w:ascii="Consolas" w:hAnsi="Consolas"/>
                <w:sz w:val="17"/>
              </w:rPr>
              <w:t xml:space="preserve">        "level": "Intermediate",</w:t>
            </w:r>
            <w:r>
              <w:br/>
            </w:r>
            <w:r>
              <w:rPr>
                <w:rFonts w:ascii="Consolas" w:hAnsi="Consolas"/>
                <w:sz w:val="17"/>
              </w:rPr>
              <w:t xml:space="preserve">        "duration": 30,</w:t>
            </w:r>
            <w:r>
              <w:br/>
            </w:r>
            <w:r>
              <w:rPr>
                <w:rFonts w:ascii="Consolas" w:hAnsi="Consolas"/>
                <w:sz w:val="17"/>
              </w:rPr>
              <w:t xml:space="preserve">        "prerequisites": {"programming basics"}</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"id": "C103",</w:t>
            </w:r>
            <w:r>
              <w:br/>
            </w:r>
            <w:r>
              <w:rPr>
                <w:rFonts w:ascii="Consolas" w:hAnsi="Consolas"/>
                <w:sz w:val="17"/>
              </w:rPr>
              <w:t xml:space="preserve">        "title": "Introduction to Data Science",</w:t>
            </w:r>
            <w:r>
              <w:br/>
            </w:r>
            <w:r>
              <w:rPr>
                <w:rFonts w:ascii="Consolas" w:hAnsi="Consolas"/>
                <w:sz w:val="17"/>
              </w:rPr>
              <w:t xml:space="preserve">        "category": "Data Science",</w:t>
            </w:r>
            <w:r>
              <w:br/>
            </w:r>
            <w:r>
              <w:rPr>
                <w:rFonts w:ascii="Consolas" w:hAnsi="Consolas"/>
                <w:sz w:val="17"/>
              </w:rPr>
              <w:t xml:space="preserve">        "skills": {"python", "statistics", "data analysis"},</w:t>
            </w:r>
            <w:r>
              <w:br/>
            </w:r>
            <w:r>
              <w:rPr>
                <w:rFonts w:ascii="Consolas" w:hAnsi="Consolas"/>
                <w:sz w:val="17"/>
              </w:rPr>
              <w:t xml:space="preserve">        "level": "Beginner",</w:t>
            </w:r>
            <w:r>
              <w:br/>
            </w:r>
            <w:r>
              <w:rPr>
                <w:rFonts w:ascii="Consolas" w:hAnsi="Consolas"/>
                <w:sz w:val="17"/>
              </w:rPr>
              <w:t xml:space="preserve">        "duration": 25,</w:t>
            </w:r>
            <w:r>
              <w:br/>
            </w:r>
            <w:r>
              <w:rPr>
                <w:rFonts w:ascii="Consolas" w:hAnsi="Consolas"/>
                <w:sz w:val="17"/>
              </w:rPr>
              <w:t xml:space="preserve">        "prerequisites": set()</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"id": "C104",</w:t>
            </w:r>
            <w:r>
              <w:br/>
            </w:r>
            <w:r>
              <w:rPr>
                <w:rFonts w:ascii="Consolas" w:hAnsi="Consolas"/>
                <w:sz w:val="17"/>
              </w:rPr>
              <w:t xml:space="preserve">        "title": "Web Development Fundamentals",</w:t>
            </w:r>
            <w:r>
              <w:br/>
            </w:r>
            <w:r>
              <w:rPr>
                <w:rFonts w:ascii="Consolas" w:hAnsi="Consolas"/>
                <w:sz w:val="17"/>
              </w:rPr>
              <w:t xml:space="preserve">        "category": "Web Development",</w:t>
            </w:r>
            <w:r>
              <w:br/>
            </w:r>
            <w:r>
              <w:rPr>
                <w:rFonts w:ascii="Consolas" w:hAnsi="Consolas"/>
                <w:sz w:val="17"/>
              </w:rPr>
              <w:t xml:space="preserve">        "skills": {"html", "css", "javascript"},</w:t>
            </w:r>
            <w:r>
              <w:br/>
            </w:r>
            <w:r>
              <w:rPr>
                <w:rFonts w:ascii="Consolas" w:hAnsi="Consolas"/>
                <w:sz w:val="17"/>
              </w:rPr>
              <w:t xml:space="preserve">        "level": "Beginner",</w:t>
            </w:r>
            <w:r>
              <w:br/>
            </w:r>
            <w:r>
              <w:rPr>
                <w:rFonts w:ascii="Consolas" w:hAnsi="Consolas"/>
                <w:sz w:val="17"/>
              </w:rPr>
              <w:t xml:space="preserve">        "duration": 18,</w:t>
            </w:r>
            <w:r>
              <w:br/>
            </w:r>
            <w:r>
              <w:rPr>
                <w:rFonts w:ascii="Consolas" w:hAnsi="Consolas"/>
                <w:sz w:val="17"/>
              </w:rPr>
              <w:t xml:space="preserve">        "prerequisites": set()</w:t>
            </w:r>
            <w:r>
              <w:br/>
            </w:r>
            <w:r>
              <w:rPr>
                <w:rFonts w:ascii="Consolas" w:hAnsi="Consolas"/>
                <w:sz w:val="17"/>
              </w:rPr>
              <w:t xml:space="preserve">    }</w:t>
            </w:r>
            <w:r>
              <w:br/>
            </w:r>
            <w:r>
              <w:rPr>
                <w:rFonts w:ascii="Consolas" w:hAnsi="Consolas"/>
                <w:sz w:val="17"/>
              </w:rPr>
              <w:t>]</w:t>
            </w:r>
          </w:p>
        </w:tc>
      </w:tr>
    </w:tbl>
    <w:p w14:paraId="69C34CD0" w14:textId="77777777" w:rsidR="0021459F" w:rsidRDefault="0021459F"/>
    <w:p w14:paraId="0466AB99" w14:textId="77777777" w:rsidR="0021459F" w:rsidRDefault="00000000">
      <w:pPr>
        <w:pStyle w:val="Heading2"/>
      </w:pPr>
      <w:r>
        <w:t>6.2 Module 2 – User Preferences and Filtering</w:t>
      </w:r>
    </w:p>
    <w:tbl>
      <w:tblPr>
        <w:tblW w:w="0" w:type="auto"/>
        <w:jc w:val="center"/>
        <w:tblLook w:val="04A0" w:firstRow="1" w:lastRow="0" w:firstColumn="1" w:lastColumn="0" w:noHBand="0" w:noVBand="1"/>
      </w:tblPr>
      <w:tblGrid>
        <w:gridCol w:w="9792"/>
      </w:tblGrid>
      <w:tr w:rsidR="0021459F" w14:paraId="13D392E1" w14:textId="77777777">
        <w:trPr>
          <w:jc w:val="center"/>
        </w:trPr>
        <w:tc>
          <w:tcPr>
            <w:tcW w:w="9792" w:type="dxa"/>
            <w:shd w:val="clear" w:color="auto" w:fill="F2F2F2"/>
            <w:vAlign w:val="center"/>
          </w:tcPr>
          <w:p w14:paraId="71D1AC80" w14:textId="77777777" w:rsidR="0021459F" w:rsidRDefault="00000000">
            <w:pPr>
              <w:spacing w:after="0"/>
            </w:pPr>
            <w:r>
              <w:rPr>
                <w:rFonts w:ascii="Consolas" w:hAnsi="Consolas"/>
                <w:sz w:val="17"/>
              </w:rPr>
              <w:t>def filter_courses(courses, max_duration=None, level=None):</w:t>
            </w:r>
            <w:r>
              <w:br/>
            </w:r>
            <w:r>
              <w:rPr>
                <w:rFonts w:ascii="Consolas" w:hAnsi="Consolas"/>
                <w:sz w:val="17"/>
              </w:rPr>
              <w:t xml:space="preserve">    eligible = []</w:t>
            </w:r>
            <w:r>
              <w:br/>
            </w:r>
            <w:r>
              <w:rPr>
                <w:rFonts w:ascii="Consolas" w:hAnsi="Consolas"/>
                <w:sz w:val="17"/>
              </w:rPr>
              <w:t xml:space="preserve">    for course in courses:</w:t>
            </w:r>
            <w:r>
              <w:br/>
            </w:r>
            <w:r>
              <w:rPr>
                <w:rFonts w:ascii="Consolas" w:hAnsi="Consolas"/>
                <w:sz w:val="17"/>
              </w:rPr>
              <w:t xml:space="preserve">        if max_duration is not None and course["duration"] &gt; max_duration:</w:t>
            </w:r>
            <w:r>
              <w:br/>
            </w:r>
            <w:r>
              <w:rPr>
                <w:rFonts w:ascii="Consolas" w:hAnsi="Consolas"/>
                <w:sz w:val="17"/>
              </w:rPr>
              <w:t xml:space="preserve">            continue</w:t>
            </w:r>
            <w:r>
              <w:br/>
            </w:r>
            <w:r>
              <w:rPr>
                <w:rFonts w:ascii="Consolas" w:hAnsi="Consolas"/>
                <w:sz w:val="17"/>
              </w:rPr>
              <w:t xml:space="preserve">        if level and course["level"].lower() != level.lower():</w:t>
            </w:r>
            <w:r>
              <w:br/>
            </w:r>
            <w:r>
              <w:rPr>
                <w:rFonts w:ascii="Consolas" w:hAnsi="Consolas"/>
                <w:sz w:val="17"/>
              </w:rPr>
              <w:t xml:space="preserve">            continue</w:t>
            </w:r>
            <w:r>
              <w:br/>
            </w:r>
            <w:r>
              <w:rPr>
                <w:rFonts w:ascii="Consolas" w:hAnsi="Consolas"/>
                <w:sz w:val="17"/>
              </w:rPr>
              <w:t xml:space="preserve">        eligible.append(course)</w:t>
            </w:r>
            <w:r>
              <w:br/>
            </w:r>
            <w:r>
              <w:rPr>
                <w:rFonts w:ascii="Consolas" w:hAnsi="Consolas"/>
                <w:sz w:val="17"/>
              </w:rPr>
              <w:t xml:space="preserve">    return eligible</w:t>
            </w:r>
          </w:p>
        </w:tc>
      </w:tr>
    </w:tbl>
    <w:p w14:paraId="36B67644" w14:textId="77777777" w:rsidR="0021459F" w:rsidRDefault="0021459F"/>
    <w:p w14:paraId="10E3CED8" w14:textId="77777777" w:rsidR="0021459F" w:rsidRDefault="00000000">
      <w:pPr>
        <w:pStyle w:val="Heading2"/>
      </w:pPr>
      <w:r>
        <w:t>6.3 Module 3 – Recommendation Scoring</w:t>
      </w:r>
    </w:p>
    <w:tbl>
      <w:tblPr>
        <w:tblW w:w="0" w:type="auto"/>
        <w:jc w:val="center"/>
        <w:tblLook w:val="04A0" w:firstRow="1" w:lastRow="0" w:firstColumn="1" w:lastColumn="0" w:noHBand="0" w:noVBand="1"/>
      </w:tblPr>
      <w:tblGrid>
        <w:gridCol w:w="9792"/>
      </w:tblGrid>
      <w:tr w:rsidR="0021459F" w14:paraId="51D1E083" w14:textId="77777777">
        <w:trPr>
          <w:jc w:val="center"/>
        </w:trPr>
        <w:tc>
          <w:tcPr>
            <w:tcW w:w="9792" w:type="dxa"/>
            <w:shd w:val="clear" w:color="auto" w:fill="F2F2F2"/>
            <w:vAlign w:val="center"/>
          </w:tcPr>
          <w:p w14:paraId="0E82FA88" w14:textId="77777777" w:rsidR="0021459F" w:rsidRDefault="00000000">
            <w:pPr>
              <w:spacing w:after="0"/>
            </w:pPr>
            <w:r>
              <w:rPr>
                <w:rFonts w:ascii="Consolas" w:hAnsi="Consolas"/>
                <w:sz w:val="17"/>
              </w:rPr>
              <w:t>def recommendation_score(course, preferred_category, desired_skills):</w:t>
            </w:r>
            <w:r>
              <w:br/>
            </w:r>
            <w:r>
              <w:rPr>
                <w:rFonts w:ascii="Consolas" w:hAnsi="Consolas"/>
                <w:sz w:val="17"/>
              </w:rPr>
              <w:t xml:space="preserve">    score = 0</w:t>
            </w:r>
            <w:r>
              <w:br/>
            </w:r>
            <w:r>
              <w:rPr>
                <w:rFonts w:ascii="Consolas" w:hAnsi="Consolas"/>
                <w:sz w:val="17"/>
              </w:rPr>
              <w:t xml:space="preserve">    reasons = []</w:t>
            </w:r>
            <w:r>
              <w:br/>
            </w:r>
            <w:r>
              <w:br/>
            </w:r>
            <w:r>
              <w:rPr>
                <w:rFonts w:ascii="Consolas" w:hAnsi="Consolas"/>
                <w:sz w:val="17"/>
              </w:rPr>
              <w:lastRenderedPageBreak/>
              <w:t xml:space="preserve">    if preferred_category and (</w:t>
            </w:r>
            <w:r>
              <w:br/>
            </w:r>
            <w:r>
              <w:rPr>
                <w:rFonts w:ascii="Consolas" w:hAnsi="Consolas"/>
                <w:sz w:val="17"/>
              </w:rPr>
              <w:t xml:space="preserve">        course["category"].lower() == preferred_category.lower()</w:t>
            </w:r>
            <w:r>
              <w:br/>
            </w:r>
            <w:r>
              <w:rPr>
                <w:rFonts w:ascii="Consolas" w:hAnsi="Consolas"/>
                <w:sz w:val="17"/>
              </w:rPr>
              <w:t xml:space="preserve">    ):</w:t>
            </w:r>
            <w:r>
              <w:br/>
            </w:r>
            <w:r>
              <w:rPr>
                <w:rFonts w:ascii="Consolas" w:hAnsi="Consolas"/>
                <w:sz w:val="17"/>
              </w:rPr>
              <w:t xml:space="preserve">        score += 3</w:t>
            </w:r>
            <w:r>
              <w:br/>
            </w:r>
            <w:r>
              <w:rPr>
                <w:rFonts w:ascii="Consolas" w:hAnsi="Consolas"/>
                <w:sz w:val="17"/>
              </w:rPr>
              <w:t xml:space="preserve">        reasons.append("category match")</w:t>
            </w:r>
            <w:r>
              <w:br/>
            </w:r>
            <w:r>
              <w:br/>
            </w:r>
            <w:r>
              <w:rPr>
                <w:rFonts w:ascii="Consolas" w:hAnsi="Consolas"/>
                <w:sz w:val="17"/>
              </w:rPr>
              <w:t xml:space="preserve">    matched_skills = course["skills"] &amp; {</w:t>
            </w:r>
            <w:r>
              <w:br/>
            </w:r>
            <w:r>
              <w:rPr>
                <w:rFonts w:ascii="Consolas" w:hAnsi="Consolas"/>
                <w:sz w:val="17"/>
              </w:rPr>
              <w:t xml:space="preserve">        skill.lower() for skill in desired_skills</w:t>
            </w:r>
            <w:r>
              <w:br/>
            </w:r>
            <w:r>
              <w:rPr>
                <w:rFonts w:ascii="Consolas" w:hAnsi="Consolas"/>
                <w:sz w:val="17"/>
              </w:rPr>
              <w:t xml:space="preserve">    }</w:t>
            </w:r>
            <w:r>
              <w:br/>
            </w:r>
            <w:r>
              <w:rPr>
                <w:rFonts w:ascii="Consolas" w:hAnsi="Consolas"/>
                <w:sz w:val="17"/>
              </w:rPr>
              <w:t xml:space="preserve">    score += 2 * len(matched_skills)</w:t>
            </w:r>
            <w:r>
              <w:br/>
            </w:r>
            <w:r>
              <w:rPr>
                <w:rFonts w:ascii="Consolas" w:hAnsi="Consolas"/>
                <w:sz w:val="17"/>
              </w:rPr>
              <w:t xml:space="preserve">    if matched_skills:</w:t>
            </w:r>
            <w:r>
              <w:br/>
            </w:r>
            <w:r>
              <w:rPr>
                <w:rFonts w:ascii="Consolas" w:hAnsi="Consolas"/>
                <w:sz w:val="17"/>
              </w:rPr>
              <w:t xml:space="preserve">        reasons.append("matching skills: " + ", ".join(sorted(matched_skills)))</w:t>
            </w:r>
            <w:r>
              <w:br/>
            </w:r>
            <w:r>
              <w:br/>
            </w:r>
            <w:r>
              <w:rPr>
                <w:rFonts w:ascii="Consolas" w:hAnsi="Consolas"/>
                <w:sz w:val="17"/>
              </w:rPr>
              <w:t xml:space="preserve">    return score, reasons</w:t>
            </w:r>
          </w:p>
        </w:tc>
      </w:tr>
    </w:tbl>
    <w:p w14:paraId="7B9EE8C3" w14:textId="77777777" w:rsidR="0021459F" w:rsidRDefault="0021459F"/>
    <w:p w14:paraId="1A54859E" w14:textId="77777777" w:rsidR="0021459F" w:rsidRDefault="00000000">
      <w:pPr>
        <w:pStyle w:val="Heading2"/>
      </w:pPr>
      <w:r>
        <w:t>6.4 Module 4 – Ranking and Display</w:t>
      </w:r>
    </w:p>
    <w:tbl>
      <w:tblPr>
        <w:tblW w:w="0" w:type="auto"/>
        <w:jc w:val="center"/>
        <w:tblLook w:val="04A0" w:firstRow="1" w:lastRow="0" w:firstColumn="1" w:lastColumn="0" w:noHBand="0" w:noVBand="1"/>
      </w:tblPr>
      <w:tblGrid>
        <w:gridCol w:w="9792"/>
      </w:tblGrid>
      <w:tr w:rsidR="0021459F" w14:paraId="2A6F38D8" w14:textId="77777777">
        <w:trPr>
          <w:jc w:val="center"/>
        </w:trPr>
        <w:tc>
          <w:tcPr>
            <w:tcW w:w="9792" w:type="dxa"/>
            <w:shd w:val="clear" w:color="auto" w:fill="F2F2F2"/>
            <w:vAlign w:val="center"/>
          </w:tcPr>
          <w:p w14:paraId="3796ACC8" w14:textId="77777777" w:rsidR="0021459F" w:rsidRDefault="00000000">
            <w:pPr>
              <w:spacing w:after="0"/>
            </w:pPr>
            <w:r>
              <w:rPr>
                <w:rFonts w:ascii="Consolas" w:hAnsi="Consolas"/>
                <w:sz w:val="17"/>
              </w:rPr>
              <w:t>def recommend(courses, preferred_category, desired_skills,</w:t>
            </w:r>
            <w:r>
              <w:br/>
            </w:r>
            <w:r>
              <w:rPr>
                <w:rFonts w:ascii="Consolas" w:hAnsi="Consolas"/>
                <w:sz w:val="17"/>
              </w:rPr>
              <w:t xml:space="preserve">              max_duration=None, level=None, top_k=3):</w:t>
            </w:r>
            <w:r>
              <w:br/>
            </w:r>
            <w:r>
              <w:rPr>
                <w:rFonts w:ascii="Consolas" w:hAnsi="Consolas"/>
                <w:sz w:val="17"/>
              </w:rPr>
              <w:t xml:space="preserve">    eligible = filter_courses(courses, max_duration, level)</w:t>
            </w:r>
            <w:r>
              <w:br/>
            </w:r>
            <w:r>
              <w:rPr>
                <w:rFonts w:ascii="Consolas" w:hAnsi="Consolas"/>
                <w:sz w:val="17"/>
              </w:rPr>
              <w:t xml:space="preserve">    ranked = []</w:t>
            </w:r>
            <w:r>
              <w:br/>
            </w:r>
            <w:r>
              <w:br/>
            </w:r>
            <w:r>
              <w:rPr>
                <w:rFonts w:ascii="Consolas" w:hAnsi="Consolas"/>
                <w:sz w:val="17"/>
              </w:rPr>
              <w:t xml:space="preserve">    for course in eligible:</w:t>
            </w:r>
            <w:r>
              <w:br/>
            </w:r>
            <w:r>
              <w:rPr>
                <w:rFonts w:ascii="Consolas" w:hAnsi="Consolas"/>
                <w:sz w:val="17"/>
              </w:rPr>
              <w:t xml:space="preserve">        score, reasons = recommendation_score(</w:t>
            </w:r>
            <w:r>
              <w:br/>
            </w:r>
            <w:r>
              <w:rPr>
                <w:rFonts w:ascii="Consolas" w:hAnsi="Consolas"/>
                <w:sz w:val="17"/>
              </w:rPr>
              <w:t xml:space="preserve">            course, preferred_category, desired_skills</w:t>
            </w:r>
            <w:r>
              <w:br/>
            </w:r>
            <w:r>
              <w:rPr>
                <w:rFonts w:ascii="Consolas" w:hAnsi="Consolas"/>
                <w:sz w:val="17"/>
              </w:rPr>
              <w:t xml:space="preserve">        )</w:t>
            </w:r>
            <w:r>
              <w:br/>
            </w:r>
            <w:r>
              <w:rPr>
                <w:rFonts w:ascii="Consolas" w:hAnsi="Consolas"/>
                <w:sz w:val="17"/>
              </w:rPr>
              <w:t xml:space="preserve">        ranked.append((score, course, reasons))</w:t>
            </w:r>
            <w:r>
              <w:br/>
            </w:r>
            <w:r>
              <w:br/>
            </w:r>
            <w:r>
              <w:rPr>
                <w:rFonts w:ascii="Consolas" w:hAnsi="Consolas"/>
                <w:sz w:val="17"/>
              </w:rPr>
              <w:t xml:space="preserve">    ranked.sort(key=lambda item: item[0], reverse=True)</w:t>
            </w:r>
            <w:r>
              <w:br/>
            </w:r>
            <w:r>
              <w:rPr>
                <w:rFonts w:ascii="Consolas" w:hAnsi="Consolas"/>
                <w:sz w:val="17"/>
              </w:rPr>
              <w:t xml:space="preserve">    return ranked[:top_k]</w:t>
            </w:r>
            <w:r>
              <w:br/>
            </w:r>
            <w:r>
              <w:br/>
            </w:r>
            <w:r>
              <w:br/>
            </w:r>
            <w:r>
              <w:rPr>
                <w:rFonts w:ascii="Consolas" w:hAnsi="Consolas"/>
                <w:sz w:val="17"/>
              </w:rPr>
              <w:t>if __name__ == "__main__":</w:t>
            </w:r>
            <w:r>
              <w:br/>
            </w:r>
            <w:r>
              <w:rPr>
                <w:rFonts w:ascii="Consolas" w:hAnsi="Consolas"/>
                <w:sz w:val="17"/>
              </w:rPr>
              <w:t xml:space="preserve">    results = recommend(</w:t>
            </w:r>
            <w:r>
              <w:br/>
            </w:r>
            <w:r>
              <w:rPr>
                <w:rFonts w:ascii="Consolas" w:hAnsi="Consolas"/>
                <w:sz w:val="17"/>
              </w:rPr>
              <w:t xml:space="preserve">        courses,</w:t>
            </w:r>
            <w:r>
              <w:br/>
            </w:r>
            <w:r>
              <w:rPr>
                <w:rFonts w:ascii="Consolas" w:hAnsi="Consolas"/>
                <w:sz w:val="17"/>
              </w:rPr>
              <w:t xml:space="preserve">        preferred_category="Computer Science",</w:t>
            </w:r>
            <w:r>
              <w:br/>
            </w:r>
            <w:r>
              <w:rPr>
                <w:rFonts w:ascii="Consolas" w:hAnsi="Consolas"/>
                <w:sz w:val="17"/>
              </w:rPr>
              <w:t xml:space="preserve">        desired_skills={"python", "algorithms"},</w:t>
            </w:r>
            <w:r>
              <w:br/>
            </w:r>
            <w:r>
              <w:rPr>
                <w:rFonts w:ascii="Consolas" w:hAnsi="Consolas"/>
                <w:sz w:val="17"/>
              </w:rPr>
              <w:t xml:space="preserve">        max_duration=35,</w:t>
            </w:r>
            <w:r>
              <w:br/>
            </w:r>
            <w:r>
              <w:rPr>
                <w:rFonts w:ascii="Consolas" w:hAnsi="Consolas"/>
                <w:sz w:val="17"/>
              </w:rPr>
              <w:t xml:space="preserve">        level="Intermediate",</w:t>
            </w:r>
            <w:r>
              <w:br/>
            </w:r>
            <w:r>
              <w:rPr>
                <w:rFonts w:ascii="Consolas" w:hAnsi="Consolas"/>
                <w:sz w:val="17"/>
              </w:rPr>
              <w:t xml:space="preserve">        top_k=3</w:t>
            </w:r>
            <w:r>
              <w:br/>
            </w:r>
            <w:r>
              <w:rPr>
                <w:rFonts w:ascii="Consolas" w:hAnsi="Consolas"/>
                <w:sz w:val="17"/>
              </w:rPr>
              <w:t xml:space="preserve">    )</w:t>
            </w:r>
            <w:r>
              <w:br/>
            </w:r>
            <w:r>
              <w:br/>
            </w:r>
            <w:r>
              <w:rPr>
                <w:rFonts w:ascii="Consolas" w:hAnsi="Consolas"/>
                <w:sz w:val="17"/>
              </w:rPr>
              <w:t xml:space="preserve">    if not results:</w:t>
            </w:r>
            <w:r>
              <w:br/>
            </w:r>
            <w:r>
              <w:rPr>
                <w:rFonts w:ascii="Consolas" w:hAnsi="Consolas"/>
                <w:sz w:val="17"/>
              </w:rPr>
              <w:t xml:space="preserve">        print("No courses match your filters.")</w:t>
            </w:r>
            <w:r>
              <w:br/>
            </w:r>
            <w:r>
              <w:rPr>
                <w:rFonts w:ascii="Consolas" w:hAnsi="Consolas"/>
                <w:sz w:val="17"/>
              </w:rPr>
              <w:t xml:space="preserve">    else:</w:t>
            </w:r>
            <w:r>
              <w:br/>
            </w:r>
            <w:r>
              <w:rPr>
                <w:rFonts w:ascii="Consolas" w:hAnsi="Consolas"/>
                <w:sz w:val="17"/>
              </w:rPr>
              <w:t xml:space="preserve">        for score, course, reasons in results:</w:t>
            </w:r>
            <w:r>
              <w:br/>
            </w:r>
            <w:r>
              <w:rPr>
                <w:rFonts w:ascii="Consolas" w:hAnsi="Consolas"/>
                <w:sz w:val="17"/>
              </w:rPr>
              <w:t xml:space="preserve">            print(f'{course["title"]} | Score: {score}')</w:t>
            </w:r>
            <w:r>
              <w:br/>
            </w:r>
            <w:r>
              <w:rPr>
                <w:rFonts w:ascii="Consolas" w:hAnsi="Consolas"/>
                <w:sz w:val="17"/>
              </w:rPr>
              <w:t xml:space="preserve">            print("Reason:", ", ".join(reasons) or "General catalogue match")</w:t>
            </w:r>
            <w:r>
              <w:br/>
            </w:r>
            <w:r>
              <w:rPr>
                <w:rFonts w:ascii="Consolas" w:hAnsi="Consolas"/>
                <w:sz w:val="17"/>
              </w:rPr>
              <w:t xml:space="preserve">            print()</w:t>
            </w:r>
          </w:p>
        </w:tc>
      </w:tr>
    </w:tbl>
    <w:p w14:paraId="07E47530" w14:textId="77777777" w:rsidR="0021459F" w:rsidRDefault="0021459F"/>
    <w:p w14:paraId="6270672F" w14:textId="77777777" w:rsidR="0021459F" w:rsidRDefault="00000000">
      <w:pPr>
        <w:pStyle w:val="Heading2"/>
      </w:pPr>
      <w:r>
        <w:t>6.5 Algorithm</w:t>
      </w:r>
    </w:p>
    <w:p w14:paraId="0D33717C" w14:textId="77777777" w:rsidR="0021459F" w:rsidRDefault="00000000">
      <w:pPr>
        <w:pStyle w:val="ListBullet"/>
      </w:pPr>
      <w:r>
        <w:t>Read the course catalogue and user preferences.</w:t>
      </w:r>
    </w:p>
    <w:p w14:paraId="09955BBF" w14:textId="77777777" w:rsidR="0021459F" w:rsidRDefault="00000000">
      <w:pPr>
        <w:pStyle w:val="ListBullet"/>
      </w:pPr>
      <w:r>
        <w:t>Filter courses using duration and difficulty constraints.</w:t>
      </w:r>
    </w:p>
    <w:p w14:paraId="41ED5C9E" w14:textId="77777777" w:rsidR="0021459F" w:rsidRDefault="00000000">
      <w:pPr>
        <w:pStyle w:val="ListBullet"/>
      </w:pPr>
      <w:r>
        <w:t>For every eligible course, compare its category and skills with the preferences.</w:t>
      </w:r>
    </w:p>
    <w:p w14:paraId="4A06F602" w14:textId="77777777" w:rsidR="0021459F" w:rsidRDefault="00000000">
      <w:pPr>
        <w:pStyle w:val="ListBullet"/>
      </w:pPr>
      <w:r>
        <w:lastRenderedPageBreak/>
        <w:t>Calculate a score and store the score with the course and explanation.</w:t>
      </w:r>
    </w:p>
    <w:p w14:paraId="0818980D" w14:textId="77777777" w:rsidR="0021459F" w:rsidRDefault="00000000">
      <w:pPr>
        <w:pStyle w:val="ListBullet"/>
      </w:pPr>
      <w:r>
        <w:t>Sort the records by score in descending order.</w:t>
      </w:r>
    </w:p>
    <w:p w14:paraId="328DDEB9" w14:textId="77777777" w:rsidR="0021459F" w:rsidRDefault="00000000">
      <w:pPr>
        <w:pStyle w:val="ListBullet"/>
      </w:pPr>
      <w:r>
        <w:t>Display the top k courses, their scores, and matching reasons.</w:t>
      </w:r>
    </w:p>
    <w:p w14:paraId="07A63B4C" w14:textId="77777777" w:rsidR="0021459F" w:rsidRDefault="00000000">
      <w:pPr>
        <w:pStyle w:val="Heading2"/>
      </w:pPr>
      <w:r>
        <w:t>6.6 Data Structures and Complexity</w:t>
      </w:r>
    </w:p>
    <w:p w14:paraId="0F3D8F28" w14:textId="77777777" w:rsidR="0021459F" w:rsidRDefault="00000000">
      <w:r>
        <w:t>Let n be the number of courses, s the average number of skills per course, and k the number of results requested. Filtering and scoring take approximately O(n·s) time when skill sets are used for intersection, subject to average-case hash-set operations. Sorting the eligible courses takes O(n log n) time in the worst case. The catalogue uses O(n·s) space for stored course metadata and O(n) additional space for the ranked list. For a very large catalogue, a heap can be used to retrieve the top k results in O(n log k) time after scoring, rather than sorting all results.</w:t>
      </w:r>
    </w:p>
    <w:p w14:paraId="47A99C04" w14:textId="77777777" w:rsidR="0021459F" w:rsidRDefault="00000000">
      <w:pPr>
        <w:pStyle w:val="Heading2"/>
      </w:pPr>
      <w:r>
        <w:t>6.7 Limitations of the Prototype</w:t>
      </w:r>
    </w:p>
    <w:p w14:paraId="50D31EEB" w14:textId="77777777" w:rsidR="0021459F" w:rsidRDefault="00000000">
      <w:r>
        <w:t>The score weights are manually chosen and have not been validated against learner outcomes. The example filters by level and duration but does not yet validate prerequisites against a learner’s completed courses. It does not use collaborative filtering, live course APIs, or a trained machine-learning model. These limitations should be stated clearly in the demonstration.</w:t>
      </w:r>
    </w:p>
    <w:p w14:paraId="4E55F290" w14:textId="77777777" w:rsidR="0021459F" w:rsidRDefault="00000000">
      <w:pPr>
        <w:pStyle w:val="Heading1"/>
      </w:pPr>
      <w:r>
        <w:t>7. RESULTS AND DISCUSSION</w:t>
      </w:r>
    </w:p>
    <w:p w14:paraId="52476C4E" w14:textId="77777777" w:rsidR="0021459F" w:rsidRDefault="00000000">
      <w:r>
        <w:t>Expected behaviour: when a learner selects a category, target skills, difficulty, and maximum duration, the program filters the catalogue, calculates scores, and prints the highest-ranked courses with explanations. The exact output depends on the catalogue and preferences used.</w:t>
      </w:r>
    </w:p>
    <w:p w14:paraId="1912DF0E" w14:textId="77777777" w:rsidR="0021459F" w:rsidRDefault="00000000">
      <w:pPr>
        <w:pStyle w:val="Heading2"/>
      </w:pPr>
      <w:r>
        <w:t>7.1 Illustrative Test Cases</w:t>
      </w:r>
    </w:p>
    <w:tbl>
      <w:tblPr>
        <w:tblStyle w:val="TableGrid"/>
        <w:tblW w:w="0" w:type="auto"/>
        <w:tblLook w:val="04A0" w:firstRow="1" w:lastRow="0" w:firstColumn="1" w:lastColumn="0" w:noHBand="0" w:noVBand="1"/>
      </w:tblPr>
      <w:tblGrid>
        <w:gridCol w:w="2448"/>
        <w:gridCol w:w="2448"/>
        <w:gridCol w:w="2448"/>
        <w:gridCol w:w="2448"/>
      </w:tblGrid>
      <w:tr w:rsidR="0021459F" w14:paraId="617B3D9A" w14:textId="77777777">
        <w:tc>
          <w:tcPr>
            <w:tcW w:w="2448" w:type="dxa"/>
          </w:tcPr>
          <w:p w14:paraId="0403D316" w14:textId="77777777" w:rsidR="0021459F" w:rsidRDefault="00000000">
            <w:r>
              <w:t>Test</w:t>
            </w:r>
          </w:p>
        </w:tc>
        <w:tc>
          <w:tcPr>
            <w:tcW w:w="2448" w:type="dxa"/>
          </w:tcPr>
          <w:p w14:paraId="21C5B2E8" w14:textId="77777777" w:rsidR="0021459F" w:rsidRDefault="00000000">
            <w:r>
              <w:t>Input / Condition</w:t>
            </w:r>
          </w:p>
        </w:tc>
        <w:tc>
          <w:tcPr>
            <w:tcW w:w="2448" w:type="dxa"/>
          </w:tcPr>
          <w:p w14:paraId="386D45CC" w14:textId="77777777" w:rsidR="0021459F" w:rsidRDefault="00000000">
            <w:r>
              <w:t>Expected Behaviour</w:t>
            </w:r>
          </w:p>
        </w:tc>
        <w:tc>
          <w:tcPr>
            <w:tcW w:w="2448" w:type="dxa"/>
          </w:tcPr>
          <w:p w14:paraId="531B82F1" w14:textId="77777777" w:rsidR="0021459F" w:rsidRDefault="00000000">
            <w:r>
              <w:t>Status</w:t>
            </w:r>
          </w:p>
        </w:tc>
      </w:tr>
      <w:tr w:rsidR="0021459F" w14:paraId="23C2B87C" w14:textId="77777777">
        <w:tc>
          <w:tcPr>
            <w:tcW w:w="2448" w:type="dxa"/>
          </w:tcPr>
          <w:p w14:paraId="4FF725EB" w14:textId="77777777" w:rsidR="0021459F" w:rsidRDefault="00000000">
            <w:r>
              <w:t>TC-01</w:t>
            </w:r>
          </w:p>
        </w:tc>
        <w:tc>
          <w:tcPr>
            <w:tcW w:w="2448" w:type="dxa"/>
          </w:tcPr>
          <w:p w14:paraId="57769491" w14:textId="77777777" w:rsidR="0021459F" w:rsidRDefault="00000000">
            <w:r>
              <w:t>Category = Computer Science; skills = python, algorithms</w:t>
            </w:r>
          </w:p>
        </w:tc>
        <w:tc>
          <w:tcPr>
            <w:tcW w:w="2448" w:type="dxa"/>
          </w:tcPr>
          <w:p w14:paraId="7B2E639A" w14:textId="77777777" w:rsidR="0021459F" w:rsidRDefault="00000000">
            <w:r>
              <w:t>Matching DSA course receives category and skill points</w:t>
            </w:r>
          </w:p>
        </w:tc>
        <w:tc>
          <w:tcPr>
            <w:tcW w:w="2448" w:type="dxa"/>
          </w:tcPr>
          <w:p w14:paraId="3DAFFE7C" w14:textId="77777777" w:rsidR="0021459F" w:rsidRDefault="00000000">
            <w:r>
              <w:t>Run and record</w:t>
            </w:r>
          </w:p>
        </w:tc>
      </w:tr>
      <w:tr w:rsidR="0021459F" w14:paraId="201291EA" w14:textId="77777777">
        <w:tc>
          <w:tcPr>
            <w:tcW w:w="2448" w:type="dxa"/>
          </w:tcPr>
          <w:p w14:paraId="002C33EF" w14:textId="77777777" w:rsidR="0021459F" w:rsidRDefault="00000000">
            <w:r>
              <w:t>TC-02</w:t>
            </w:r>
          </w:p>
        </w:tc>
        <w:tc>
          <w:tcPr>
            <w:tcW w:w="2448" w:type="dxa"/>
          </w:tcPr>
          <w:p w14:paraId="3AD104DB" w14:textId="77777777" w:rsidR="0021459F" w:rsidRDefault="00000000">
            <w:r>
              <w:t>Maximum duration = 20 hours</w:t>
            </w:r>
          </w:p>
        </w:tc>
        <w:tc>
          <w:tcPr>
            <w:tcW w:w="2448" w:type="dxa"/>
          </w:tcPr>
          <w:p w14:paraId="7FB425C4" w14:textId="77777777" w:rsidR="0021459F" w:rsidRDefault="00000000">
            <w:r>
              <w:t>Courses longer than 20 hours are excluded</w:t>
            </w:r>
          </w:p>
        </w:tc>
        <w:tc>
          <w:tcPr>
            <w:tcW w:w="2448" w:type="dxa"/>
          </w:tcPr>
          <w:p w14:paraId="3D19C11F" w14:textId="77777777" w:rsidR="0021459F" w:rsidRDefault="00000000">
            <w:r>
              <w:t>Run and record</w:t>
            </w:r>
          </w:p>
        </w:tc>
      </w:tr>
      <w:tr w:rsidR="0021459F" w14:paraId="769205CC" w14:textId="77777777">
        <w:tc>
          <w:tcPr>
            <w:tcW w:w="2448" w:type="dxa"/>
          </w:tcPr>
          <w:p w14:paraId="037474B6" w14:textId="77777777" w:rsidR="0021459F" w:rsidRDefault="00000000">
            <w:r>
              <w:t>TC-03</w:t>
            </w:r>
          </w:p>
        </w:tc>
        <w:tc>
          <w:tcPr>
            <w:tcW w:w="2448" w:type="dxa"/>
          </w:tcPr>
          <w:p w14:paraId="25AE0E29" w14:textId="77777777" w:rsidR="0021459F" w:rsidRDefault="00000000">
            <w:r>
              <w:t>Level = Beginner</w:t>
            </w:r>
          </w:p>
        </w:tc>
        <w:tc>
          <w:tcPr>
            <w:tcW w:w="2448" w:type="dxa"/>
          </w:tcPr>
          <w:p w14:paraId="2161FC89" w14:textId="77777777" w:rsidR="0021459F" w:rsidRDefault="00000000">
            <w:r>
              <w:t>Only beginner courses are returned</w:t>
            </w:r>
          </w:p>
        </w:tc>
        <w:tc>
          <w:tcPr>
            <w:tcW w:w="2448" w:type="dxa"/>
          </w:tcPr>
          <w:p w14:paraId="4721CBBE" w14:textId="77777777" w:rsidR="0021459F" w:rsidRDefault="00000000">
            <w:r>
              <w:t>Run and record</w:t>
            </w:r>
          </w:p>
        </w:tc>
      </w:tr>
      <w:tr w:rsidR="0021459F" w14:paraId="23E706DF" w14:textId="77777777">
        <w:tc>
          <w:tcPr>
            <w:tcW w:w="2448" w:type="dxa"/>
          </w:tcPr>
          <w:p w14:paraId="5AF551C7" w14:textId="77777777" w:rsidR="0021459F" w:rsidRDefault="00000000">
            <w:r>
              <w:t>TC-04</w:t>
            </w:r>
          </w:p>
        </w:tc>
        <w:tc>
          <w:tcPr>
            <w:tcW w:w="2448" w:type="dxa"/>
          </w:tcPr>
          <w:p w14:paraId="104F2413" w14:textId="77777777" w:rsidR="0021459F" w:rsidRDefault="00000000">
            <w:r>
              <w:t>Filters exclude all courses</w:t>
            </w:r>
          </w:p>
        </w:tc>
        <w:tc>
          <w:tcPr>
            <w:tcW w:w="2448" w:type="dxa"/>
          </w:tcPr>
          <w:p w14:paraId="4727AC24" w14:textId="77777777" w:rsidR="0021459F" w:rsidRDefault="00000000">
            <w:r>
              <w:t>A no-match message is displayed</w:t>
            </w:r>
          </w:p>
        </w:tc>
        <w:tc>
          <w:tcPr>
            <w:tcW w:w="2448" w:type="dxa"/>
          </w:tcPr>
          <w:p w14:paraId="5803C69B" w14:textId="77777777" w:rsidR="0021459F" w:rsidRDefault="00000000">
            <w:r>
              <w:t>Run and record</w:t>
            </w:r>
          </w:p>
        </w:tc>
      </w:tr>
      <w:tr w:rsidR="0021459F" w14:paraId="2CCB514B" w14:textId="77777777">
        <w:tc>
          <w:tcPr>
            <w:tcW w:w="2448" w:type="dxa"/>
          </w:tcPr>
          <w:p w14:paraId="70FF5554" w14:textId="77777777" w:rsidR="0021459F" w:rsidRDefault="00000000">
            <w:r>
              <w:t>TC-05</w:t>
            </w:r>
          </w:p>
        </w:tc>
        <w:tc>
          <w:tcPr>
            <w:tcW w:w="2448" w:type="dxa"/>
          </w:tcPr>
          <w:p w14:paraId="0E7959D3" w14:textId="77777777" w:rsidR="0021459F" w:rsidRDefault="00000000">
            <w:r>
              <w:t>No preferred skills supplied</w:t>
            </w:r>
          </w:p>
        </w:tc>
        <w:tc>
          <w:tcPr>
            <w:tcW w:w="2448" w:type="dxa"/>
          </w:tcPr>
          <w:p w14:paraId="6077B31D" w14:textId="77777777" w:rsidR="0021459F" w:rsidRDefault="00000000">
            <w:r>
              <w:t>Courses are ranked using remaining matching criteria</w:t>
            </w:r>
          </w:p>
        </w:tc>
        <w:tc>
          <w:tcPr>
            <w:tcW w:w="2448" w:type="dxa"/>
          </w:tcPr>
          <w:p w14:paraId="6B1F59F7" w14:textId="77777777" w:rsidR="0021459F" w:rsidRDefault="00000000">
            <w:r>
              <w:t>Run and record</w:t>
            </w:r>
          </w:p>
        </w:tc>
      </w:tr>
    </w:tbl>
    <w:p w14:paraId="0EFA67C4" w14:textId="77777777" w:rsidR="0021459F" w:rsidRDefault="00000000">
      <w:pPr>
        <w:pStyle w:val="Heading2"/>
      </w:pPr>
      <w:r>
        <w:t>7.2 Output Screenshots</w:t>
      </w:r>
    </w:p>
    <w:p w14:paraId="376B828D" w14:textId="77777777" w:rsidR="0021459F" w:rsidRDefault="00000000">
      <w:r>
        <w:t>[Insert Screenshot 1: program start and user preference input]</w:t>
      </w:r>
    </w:p>
    <w:p w14:paraId="327C257A" w14:textId="77777777" w:rsidR="0021459F" w:rsidRDefault="00000000">
      <w:r>
        <w:t>Explanation: This screen should show how the user enters the preferred category, target skills, difficulty level, and duration limit.</w:t>
      </w:r>
    </w:p>
    <w:p w14:paraId="5FB69362" w14:textId="77777777" w:rsidR="0021459F" w:rsidRDefault="00000000">
      <w:r>
        <w:t>[Insert Screenshot 2: ranked course recommendations]</w:t>
      </w:r>
    </w:p>
    <w:p w14:paraId="7A40FD2D" w14:textId="77777777" w:rsidR="0021459F" w:rsidRDefault="00000000">
      <w:r>
        <w:lastRenderedPageBreak/>
        <w:t>Explanation: This screen should show the recommended course titles, their scores, and the reasons each course matched the user’s preferences.</w:t>
      </w:r>
    </w:p>
    <w:p w14:paraId="2A3D9ABD" w14:textId="77777777" w:rsidR="0021459F" w:rsidRDefault="00000000">
      <w:r>
        <w:t>[Insert Screenshot 3: no matching courses, if implemented]</w:t>
      </w:r>
    </w:p>
    <w:p w14:paraId="18661403" w14:textId="77777777" w:rsidR="0021459F" w:rsidRDefault="00000000">
      <w:r>
        <w:t>Explanation: This screen should demonstrate how the program responds when no course satisfies the selected constraints.</w:t>
      </w:r>
    </w:p>
    <w:p w14:paraId="1F1A7848" w14:textId="77777777" w:rsidR="0021459F" w:rsidRDefault="00000000">
      <w:pPr>
        <w:pStyle w:val="Heading2"/>
      </w:pPr>
      <w:r>
        <w:t>7.3 Discussion</w:t>
      </w:r>
    </w:p>
    <w:p w14:paraId="558516AE" w14:textId="77777777" w:rsidR="0021459F" w:rsidRDefault="00000000">
      <w:r>
        <w:t>The design demonstrates the use of data structures for storing and comparing course information and algorithms for filtering and ranking. The transparent score and reasons make recommendations easier to interpret. The test table should be completed with actual observations after running the code; do not mark tests as passed until they have been executed.</w:t>
      </w:r>
    </w:p>
    <w:p w14:paraId="6DC3F7B6" w14:textId="77777777" w:rsidR="0021459F" w:rsidRDefault="00000000">
      <w:pPr>
        <w:pStyle w:val="Heading1"/>
      </w:pPr>
      <w:r>
        <w:t>8. CONCLUSION AND FUTURE SCOPE</w:t>
      </w:r>
    </w:p>
    <w:p w14:paraId="1202ED8B" w14:textId="77777777" w:rsidR="0021459F" w:rsidRDefault="00000000">
      <w:pPr>
        <w:pStyle w:val="Heading2"/>
      </w:pPr>
      <w:r>
        <w:t>8.1 Conclusion</w:t>
      </w:r>
    </w:p>
    <w:p w14:paraId="155F9AAE" w14:textId="77777777" w:rsidR="0021459F" w:rsidRDefault="00000000">
      <w:r>
        <w:t>The Course Recommendation System proposes a practical way to help learners discover courses aligned with their stated interests and learning preferences. The design combines structured course storage, filtering, score calculation, and sorting to produce a ranked list of options. It provides a clear academic example of applying lists, sets, dictionaries, searching, sorting, and complexity analysis to an educational problem. The extent to which the objectives are achieved should be confirmed by executing the implementation and recording the test results.</w:t>
      </w:r>
    </w:p>
    <w:p w14:paraId="0FBDCCFF" w14:textId="77777777" w:rsidR="0021459F" w:rsidRDefault="00000000">
      <w:pPr>
        <w:pStyle w:val="Heading2"/>
      </w:pPr>
      <w:r>
        <w:t>8.2 Future Scope</w:t>
      </w:r>
    </w:p>
    <w:p w14:paraId="7F6E068F" w14:textId="77777777" w:rsidR="0021459F" w:rsidRDefault="00000000">
      <w:pPr>
        <w:pStyle w:val="ListBullet"/>
      </w:pPr>
      <w:r>
        <w:t>Short term: build a graphical or web interface and allow users to search courses by keyword.</w:t>
      </w:r>
    </w:p>
    <w:p w14:paraId="3AFE976F" w14:textId="77777777" w:rsidR="0021459F" w:rsidRDefault="00000000">
      <w:pPr>
        <w:pStyle w:val="ListBullet"/>
      </w:pPr>
      <w:r>
        <w:t>Short term: add prerequisite validation and persistent storage using CSV, JSON, or a database.</w:t>
      </w:r>
    </w:p>
    <w:p w14:paraId="54043DFD" w14:textId="77777777" w:rsidR="0021459F" w:rsidRDefault="00000000">
      <w:pPr>
        <w:pStyle w:val="ListBullet"/>
      </w:pPr>
      <w:r>
        <w:t>Medium term: collect explicit ratings and feedback to tune scoring weights.</w:t>
      </w:r>
    </w:p>
    <w:p w14:paraId="41CAE362" w14:textId="77777777" w:rsidR="0021459F" w:rsidRDefault="00000000">
      <w:pPr>
        <w:pStyle w:val="ListBullet"/>
      </w:pPr>
      <w:r>
        <w:t>Medium term: connect to approved course catalogue APIs and keep metadata current.</w:t>
      </w:r>
    </w:p>
    <w:p w14:paraId="1F820397" w14:textId="77777777" w:rsidR="0021459F" w:rsidRDefault="00000000">
      <w:pPr>
        <w:pStyle w:val="ListBullet"/>
      </w:pPr>
      <w:r>
        <w:t>Long term: evaluate content-based and collaborative-filtering approaches using a suitable dataset and measurable metrics such as Precision@K and Recall@K.</w:t>
      </w:r>
    </w:p>
    <w:p w14:paraId="59D07B4A" w14:textId="77777777" w:rsidR="0021459F" w:rsidRDefault="00000000">
      <w:pPr>
        <w:pStyle w:val="ListBullet"/>
      </w:pPr>
      <w:r>
        <w:t>Long term: add multilingual support, accessibility improvements, and learning-path recommendations while protecting learner privacy.</w:t>
      </w:r>
    </w:p>
    <w:p w14:paraId="2E16B201" w14:textId="77777777" w:rsidR="0021459F" w:rsidRDefault="00000000">
      <w:pPr>
        <w:pStyle w:val="Heading1"/>
      </w:pPr>
      <w:r>
        <w:t>9. REFERENCES</w:t>
      </w:r>
    </w:p>
    <w:p w14:paraId="37B7AE53" w14:textId="77777777" w:rsidR="0021459F" w:rsidRDefault="00000000">
      <w:r>
        <w:t>1. Coursera, Online Courses and Credentials. https://www.coursera.org/</w:t>
      </w:r>
    </w:p>
    <w:p w14:paraId="1CA77774" w14:textId="77777777" w:rsidR="0021459F" w:rsidRDefault="00000000">
      <w:r>
        <w:t>2. edX, Online Courses. https://www.edx.org/</w:t>
      </w:r>
    </w:p>
    <w:p w14:paraId="5F9E53B0" w14:textId="77777777" w:rsidR="0021459F" w:rsidRDefault="00000000">
      <w:r>
        <w:t>3. Udemy, Online Learning Marketplace. https://www.udemy.com/</w:t>
      </w:r>
    </w:p>
    <w:p w14:paraId="57FD69C4" w14:textId="77777777" w:rsidR="0021459F" w:rsidRDefault="00000000">
      <w:r>
        <w:t>4. Class Central, Online Course Search and Reviews. https://www.classcentral.com/</w:t>
      </w:r>
    </w:p>
    <w:p w14:paraId="2FCF7472" w14:textId="77777777" w:rsidR="0021459F" w:rsidRDefault="00000000">
      <w:r>
        <w:t>5. Google Classroom. https://classroom.google.com/</w:t>
      </w:r>
    </w:p>
    <w:p w14:paraId="44B31700" w14:textId="77777777" w:rsidR="0021459F" w:rsidRDefault="00000000">
      <w:r>
        <w:t>6. Moodle, Open-Source Learning Platform. https://moodle.org/</w:t>
      </w:r>
    </w:p>
    <w:p w14:paraId="25862FD2" w14:textId="77777777" w:rsidR="0021459F" w:rsidRDefault="00000000">
      <w:r>
        <w:t>7. Ricci, F., Rokach, L., and Shapira, B. (eds.), Recommender Systems Handbook. https://link.springer.com/book/10.1007/978-1-4899-7637-6</w:t>
      </w:r>
    </w:p>
    <w:p w14:paraId="27E55672" w14:textId="77777777" w:rsidR="0021459F" w:rsidRDefault="00000000">
      <w:r>
        <w:lastRenderedPageBreak/>
        <w:t>8. Recommender system, overview of recommendation approaches. https://en.wikipedia.org/wiki/Recommender_system</w:t>
      </w:r>
    </w:p>
    <w:p w14:paraId="24320E03" w14:textId="77777777" w:rsidR="0021459F" w:rsidRDefault="00000000">
      <w:r>
        <w:t>9. Open edX. https://openedx.org/</w:t>
      </w:r>
    </w:p>
    <w:p w14:paraId="2F503E37" w14:textId="77777777" w:rsidR="0021459F" w:rsidRDefault="00000000">
      <w:r>
        <w:t>10. ACM Digital Library. https://dl.acm.org/</w:t>
      </w:r>
    </w:p>
    <w:p w14:paraId="346F9581" w14:textId="77777777" w:rsidR="0021459F" w:rsidRDefault="00000000">
      <w:pPr>
        <w:pStyle w:val="Heading1"/>
      </w:pPr>
      <w:r>
        <w:t>APPENDIX A – HOW TO RUN THE SAMPLE</w:t>
      </w:r>
    </w:p>
    <w:p w14:paraId="37C74151" w14:textId="77777777" w:rsidR="0021459F" w:rsidRDefault="00000000">
      <w:r>
        <w:t>1. Install Python 3.10 or later.</w:t>
      </w:r>
    </w:p>
    <w:p w14:paraId="722196E4" w14:textId="77777777" w:rsidR="0021459F" w:rsidRDefault="00000000">
      <w:r>
        <w:t>2. Save the code from Section 6 into a file named course_recommendation.py, ensuring the course catalogue and functions are in the same file.</w:t>
      </w:r>
    </w:p>
    <w:p w14:paraId="0DA69A33" w14:textId="77777777" w:rsidR="0021459F" w:rsidRDefault="00000000">
      <w:r>
        <w:t>3. Open a terminal in that folder and run: python course_recommendation.py</w:t>
      </w:r>
    </w:p>
    <w:p w14:paraId="4B764342" w14:textId="77777777" w:rsidR="0021459F" w:rsidRDefault="00000000">
      <w:r>
        <w:t>4. Verify the output, add your own test cases, and capture genuine screenshots for Section 7.</w:t>
      </w:r>
    </w:p>
    <w:p w14:paraId="12FF25AD" w14:textId="77777777" w:rsidR="0021459F" w:rsidRDefault="00000000">
      <w:r>
        <w:t>Submission checklist:</w:t>
      </w:r>
    </w:p>
    <w:p w14:paraId="61552A7F" w14:textId="77777777" w:rsidR="0021459F" w:rsidRDefault="00000000">
      <w:pPr>
        <w:pStyle w:val="ListBullet"/>
      </w:pPr>
      <w:r>
        <w:t>Replace student names, roll numbers, team number, section, guide name, and department.</w:t>
      </w:r>
    </w:p>
    <w:p w14:paraId="1B4C4360" w14:textId="77777777" w:rsidR="0021459F" w:rsidRDefault="00000000">
      <w:pPr>
        <w:pStyle w:val="ListBullet"/>
      </w:pPr>
      <w:r>
        <w:t>Review the literature sources and ensure each reference was consulted.</w:t>
      </w:r>
    </w:p>
    <w:p w14:paraId="57C1694E" w14:textId="77777777" w:rsidR="0021459F" w:rsidRDefault="00000000">
      <w:pPr>
        <w:pStyle w:val="ListBullet"/>
      </w:pPr>
      <w:r>
        <w:t>Run and test the code; update the results section with actual outputs and screenshots.</w:t>
      </w:r>
    </w:p>
    <w:p w14:paraId="31F1AE5A" w14:textId="77777777" w:rsidR="0021459F" w:rsidRDefault="00000000">
      <w:pPr>
        <w:pStyle w:val="ListBullet"/>
      </w:pPr>
      <w:r>
        <w:t>Update page numbers and confirm the report matches your instructor’s requirements.</w:t>
      </w:r>
    </w:p>
    <w:p w14:paraId="1FBA8472" w14:textId="77777777" w:rsidR="0021459F" w:rsidRDefault="00000000">
      <w:pPr>
        <w:pStyle w:val="ListBullet"/>
      </w:pPr>
      <w:r>
        <w:t>Ensure the final submission follows your university’s academic-integrity policy.</w:t>
      </w:r>
    </w:p>
    <w:sectPr w:rsidR="0021459F"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0673">
    <w:abstractNumId w:val="8"/>
  </w:num>
  <w:num w:numId="2" w16cid:durableId="2012640405">
    <w:abstractNumId w:val="6"/>
  </w:num>
  <w:num w:numId="3" w16cid:durableId="1838492440">
    <w:abstractNumId w:val="5"/>
  </w:num>
  <w:num w:numId="4" w16cid:durableId="1541238388">
    <w:abstractNumId w:val="4"/>
  </w:num>
  <w:num w:numId="5" w16cid:durableId="570165282">
    <w:abstractNumId w:val="7"/>
  </w:num>
  <w:num w:numId="6" w16cid:durableId="222958016">
    <w:abstractNumId w:val="3"/>
  </w:num>
  <w:num w:numId="7" w16cid:durableId="1035229892">
    <w:abstractNumId w:val="2"/>
  </w:num>
  <w:num w:numId="8" w16cid:durableId="1802184543">
    <w:abstractNumId w:val="1"/>
  </w:num>
  <w:num w:numId="9" w16cid:durableId="69161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59E"/>
    <w:rsid w:val="00034616"/>
    <w:rsid w:val="0006063C"/>
    <w:rsid w:val="0015074B"/>
    <w:rsid w:val="0021459F"/>
    <w:rsid w:val="0029639D"/>
    <w:rsid w:val="00326F90"/>
    <w:rsid w:val="00A41D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60118"/>
  <w14:defaultImageDpi w14:val="300"/>
  <w15:docId w15:val="{55FCA829-40FD-4948-A21A-6488B7CF2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3243</Words>
  <Characters>18487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Poluru Teja</cp:lastModifiedBy>
  <cp:revision>2</cp:revision>
  <dcterms:created xsi:type="dcterms:W3CDTF">2013-12-23T23:15:00Z</dcterms:created>
  <dcterms:modified xsi:type="dcterms:W3CDTF">2026-10-12T05:52:00Z</dcterms:modified>
  <cp:category/>
</cp:coreProperties>
</file>